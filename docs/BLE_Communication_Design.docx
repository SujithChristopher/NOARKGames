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jc w:val="center"/>
      </w:pPr>
      <w:r>
        <w:rPr>
          <w:b/>
          <w:sz w:val="44"/>
        </w:rPr>
        <w:t xml:space="preserve">SOFTWARE / FIRMWARE</w:t>
        <w:br/>
        <w:t xml:space="preserve">REQUIREMENTS AND DESIGN DOCUMENT</w:t>
      </w:r>
    </w:p>
    <w:p>
      <w:pPr>
        <w:jc w:val="center"/>
      </w:pPr>
      <w:r>
        <w:t xml:space="preserve">BLE Link and App–Tracker Communication Protocol</w:t>
      </w:r>
    </w:p>
    <w:p>
      <w:r>
        <w:br/>
        <w:t xml:space="preserve">Project / Product: NOARK rehabilitation gaming platform — app ↔ tracker link</w:t>
        <w:br/>
        <w:t xml:space="preserve">Document ID: 0.1.0</w:t>
        <w:br/>
        <w:t xml:space="preserve">Version: 0.1</w:t>
        <w:br/>
        <w:t xml:space="preserve">Date: 2026-10-22</w:t>
        <w:br/>
        <w:t xml:space="preserve">Status: Draft</w:t>
      </w:r>
    </w:p>
    <w:p>
      <w:r>
        <w:br/>
        <w:t xml:space="preserve">Purpose: Define how the NOARK Godot app and the camera tracker communicate over Bluetooth Low Energy (BLE): transport, connection handling, message protocol (v3), configuration, verification and risks. UDP is covered only where it differs. Sections of the template that do not apply to the communication link are omitted (7, 11, 14, 15, 21); numbering follows the template. Unknowns are marked TBD.</w:t>
      </w:r>
    </w:p>
    <w:p>
      <w:r>
        <w:br w:type="page"/>
      </w:r>
    </w:p>
    <w:p>
      <w:pPr>
        <w:pStyle w:val="Title"/>
      </w:pPr>
      <w:r>
        <w:t xml:space="preserve">Table of Contents</w:t>
      </w:r>
    </w:p>
    <w:p>
      <w:r>
        <w:t xml:space="preserve">1. General Information</w:t>
      </w:r>
    </w:p>
    <w:p>
      <w:r>
        <w:t xml:space="preserve">1.1 Document Revision Table</w:t>
      </w:r>
    </w:p>
    <w:p>
      <w:r>
        <w:t xml:space="preserve">1.2 Acronyms and Abbreviations</w:t>
      </w:r>
    </w:p>
    <w:p>
      <w:r>
        <w:t xml:space="preserve">1.3 Review and Approval</w:t>
      </w:r>
    </w:p>
    <w:p>
      <w:r>
        <w:t xml:space="preserve">2. Introduction</w:t>
      </w:r>
    </w:p>
    <w:p>
      <w:r>
        <w:t xml:space="preserve">3. Objectives</w:t>
      </w:r>
    </w:p>
    <w:p>
      <w:r>
        <w:t xml:space="preserve">4. Scope</w:t>
      </w:r>
    </w:p>
    <w:p>
      <w:r>
        <w:t xml:space="preserve">5. Deliverables</w:t>
      </w:r>
    </w:p>
    <w:p>
      <w:r>
        <w:t xml:space="preserve">6. Requirements</w:t>
      </w:r>
    </w:p>
    <w:p>
      <w:r>
        <w:t xml:space="preserve">6.1 Functional Requirements</w:t>
      </w:r>
    </w:p>
    <w:p>
      <w:r>
        <w:t xml:space="preserve">6.2 Non-Functional Requirements</w:t>
      </w:r>
    </w:p>
    <w:p>
      <w:r>
        <w:t xml:space="preserve">6.3 Hardware and Platform Requirements</w:t>
      </w:r>
    </w:p>
    <w:p>
      <w:r>
        <w:t xml:space="preserve">6.4 Software and Development Environment</w:t>
      </w:r>
    </w:p>
    <w:p>
      <w:r>
        <w:t xml:space="preserve">8. Standards and References</w:t>
      </w:r>
    </w:p>
    <w:p>
      <w:r>
        <w:t xml:space="preserve">9. Materials, Tools and Test Equipment</w:t>
      </w:r>
    </w:p>
    <w:p>
      <w:r>
        <w:t xml:space="preserve">10. System Architecture</w:t>
      </w:r>
    </w:p>
    <w:p>
      <w:r>
        <w:t xml:space="preserve">10.4 Transport and Connection</w:t>
      </w:r>
    </w:p>
    <w:p>
      <w:r>
        <w:t xml:space="preserve">10.5 Communication Protocol and Messages</w:t>
      </w:r>
    </w:p>
    <w:p>
      <w:r>
        <w:t xml:space="preserve">12. Software / Firmware Design</w:t>
      </w:r>
    </w:p>
    <w:p>
      <w:r>
        <w:t xml:space="preserve">13. Modes of Operation</w:t>
      </w:r>
    </w:p>
    <w:p>
      <w:r>
        <w:t xml:space="preserve">16. Resource Management</w:t>
      </w:r>
    </w:p>
    <w:p>
      <w:r>
        <w:t xml:space="preserve">17. Configuration and Customization</w:t>
      </w:r>
    </w:p>
    <w:p>
      <w:r>
        <w:t xml:space="preserve">18. Testing and Validation</w:t>
      </w:r>
    </w:p>
    <w:p>
      <w:r>
        <w:t xml:space="preserve">19. Other Considerations and Development Plan</w:t>
      </w:r>
    </w:p>
    <w:p>
      <w:r>
        <w:t xml:space="preserve">20. Safety and Security Considerations</w:t>
      </w:r>
    </w:p>
    <w:p>
      <w:r>
        <w:t xml:space="preserve">22. Associated Risks and Control Measures</w:t>
      </w:r>
    </w:p>
    <w:p>
      <w:r>
        <w:t xml:space="preserve">23. Acronyms, BOM Codes and Appendices</w:t>
      </w:r>
    </w:p>
    <w:p>
      <w:r>
        <w:br w:type="page"/>
      </w:r>
    </w:p>
    <w:p>
      <w:pPr>
        <w:pStyle w:val="Heading1"/>
      </w:pPr>
      <w:r>
        <w:t xml:space="preserve">1. General Information</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Project / Product Name</w:t>
            </w:r>
          </w:p>
        </w:tc>
        <w:tc>
          <w:tcPr>
            <w:tcW w:w="6984" w:type="dxa"/>
            <w:vAlign w:val="center"/>
          </w:tcPr>
          <w:p>
            <w:pPr>
              <w:spacing w:before="60" w:after="60"/>
            </w:pPr>
            <w:r>
              <w:rPr>
                <w:rFonts w:ascii="Arial" w:hAnsi="Arial" w:cs="Arial"/>
                <w:sz w:val="17"/>
              </w:rPr>
              <w:t xml:space="preserve">NOARK — rehabilitation gaming platform for stroke patients</w:t>
            </w:r>
          </w:p>
        </w:tc>
      </w:tr>
      <w:tr>
        <w:tc>
          <w:tcPr>
            <w:tcW w:w="3096" w:type="dxa"/>
            <w:vAlign w:val="center"/>
          </w:tcPr>
          <w:p>
            <w:pPr>
              <w:spacing w:before="60" w:after="60"/>
            </w:pPr>
            <w:r>
              <w:rPr>
                <w:rFonts w:ascii="Arial" w:hAnsi="Arial"/>
                <w:b/>
                <w:sz w:val="17"/>
              </w:rPr>
              <w:t xml:space="preserve">Software / Firmware Component</w:t>
            </w:r>
          </w:p>
        </w:tc>
        <w:tc>
          <w:tcPr>
            <w:tcW w:w="6984" w:type="dxa"/>
            <w:vAlign w:val="center"/>
          </w:tcPr>
          <w:p>
            <w:pPr>
              <w:spacing w:before="60" w:after="60"/>
            </w:pPr>
            <w:r>
              <w:rPr>
                <w:rFonts w:ascii="Arial" w:hAnsi="Arial" w:cs="Arial"/>
                <w:sz w:val="17"/>
              </w:rPr>
              <w:t xml:space="preserve">App ↔ tracker communication link: BLE GATT transport (primary), UDP (alternate) and the shared application protocol.</w:t>
            </w:r>
          </w:p>
          <w:p>
            <w:pPr>
              <w:spacing w:before="60" w:after="60"/>
            </w:pPr>
            <w:r>
              <w:rPr>
                <w:rFonts w:ascii="Arial" w:hAnsi="Arial" w:cs="Arial"/>
                <w:sz w:val="17"/>
              </w:rPr>
              <w:t xml:space="preserve">Peripheral side: Python tracker service (noark-tracker) on the tracking board. Central side: Godot 4.5 app (Android tablet, or the board itself over UDP).</w:t>
            </w:r>
          </w:p>
        </w:tc>
      </w:tr>
      <w:tr>
        <w:tc>
          <w:tcPr>
            <w:tcW w:w="3096" w:type="dxa"/>
            <w:vAlign w:val="center"/>
          </w:tcPr>
          <w:p>
            <w:pPr>
              <w:spacing w:before="60" w:after="60"/>
            </w:pPr>
            <w:r>
              <w:rPr>
                <w:rFonts w:ascii="Arial" w:hAnsi="Arial"/>
                <w:b/>
                <w:sz w:val="17"/>
              </w:rPr>
              <w:t xml:space="preserve">Document Title and ID</w:t>
            </w:r>
          </w:p>
        </w:tc>
        <w:tc>
          <w:tcPr>
            <w:tcW w:w="6984" w:type="dxa"/>
            <w:vAlign w:val="center"/>
          </w:tcPr>
          <w:p>
            <w:pPr>
              <w:spacing w:before="60" w:after="60"/>
            </w:pPr>
            <w:r>
              <w:rPr>
                <w:rFonts w:ascii="Arial" w:hAnsi="Arial" w:cs="Arial"/>
                <w:sz w:val="17"/>
              </w:rPr>
              <w:t xml:space="preserve">BLE Link and App–Tracker Communication Protocol / ID TBD</w:t>
            </w:r>
          </w:p>
        </w:tc>
      </w:tr>
      <w:tr>
        <w:tc>
          <w:tcPr>
            <w:tcW w:w="3096" w:type="dxa"/>
            <w:vAlign w:val="center"/>
          </w:tcPr>
          <w:p>
            <w:pPr>
              <w:spacing w:before="60" w:after="60"/>
            </w:pPr>
            <w:r>
              <w:rPr>
                <w:rFonts w:ascii="Arial" w:hAnsi="Arial"/>
                <w:b/>
                <w:sz w:val="17"/>
              </w:rPr>
              <w:t xml:space="preserve">Document Version / Status</w:t>
            </w:r>
          </w:p>
        </w:tc>
        <w:tc>
          <w:tcPr>
            <w:tcW w:w="6984" w:type="dxa"/>
            <w:vAlign w:val="center"/>
          </w:tcPr>
          <w:p>
            <w:pPr>
              <w:spacing w:before="60" w:after="60"/>
            </w:pPr>
            <w:r>
              <w:rPr>
                <w:rFonts w:ascii="Arial" w:hAnsi="Arial" w:cs="Arial"/>
                <w:sz w:val="17"/>
              </w:rPr>
              <w:t xml:space="preserve">0.1 / Draft</w:t>
            </w:r>
          </w:p>
        </w:tc>
      </w:tr>
      <w:tr>
        <w:tc>
          <w:tcPr>
            <w:tcW w:w="3096" w:type="dxa"/>
            <w:vAlign w:val="center"/>
          </w:tcPr>
          <w:p>
            <w:pPr>
              <w:spacing w:before="60" w:after="60"/>
            </w:pPr>
            <w:r>
              <w:rPr>
                <w:rFonts w:ascii="Arial" w:hAnsi="Arial"/>
                <w:b/>
                <w:sz w:val="17"/>
              </w:rPr>
              <w:t xml:space="preserve">Date of Issue / Last Review</w:t>
            </w:r>
          </w:p>
        </w:tc>
        <w:tc>
          <w:tcPr>
            <w:tcW w:w="6984" w:type="dxa"/>
            <w:vAlign w:val="center"/>
          </w:tcPr>
          <w:p>
            <w:pPr>
              <w:spacing w:before="60" w:after="60"/>
            </w:pPr>
            <w:r>
              <w:rPr>
                <w:rFonts w:ascii="Arial" w:hAnsi="Arial" w:cs="Arial"/>
                <w:sz w:val="17"/>
              </w:rPr>
              <w:t xml:space="preserve">2026-10-22 / TBD</w:t>
            </w:r>
          </w:p>
        </w:tc>
      </w:tr>
      <w:tr>
        <w:tc>
          <w:tcPr>
            <w:tcW w:w="3096" w:type="dxa"/>
            <w:vAlign w:val="center"/>
          </w:tcPr>
          <w:p>
            <w:pPr>
              <w:spacing w:before="60" w:after="60"/>
            </w:pPr>
            <w:r>
              <w:rPr>
                <w:rFonts w:ascii="Arial" w:hAnsi="Arial"/>
                <w:b/>
                <w:sz w:val="17"/>
              </w:rPr>
              <w:t xml:space="preserve">Prepared By / Reviewed By</w:t>
            </w:r>
          </w:p>
        </w:tc>
        <w:tc>
          <w:tcPr>
            <w:tcW w:w="6984" w:type="dxa"/>
            <w:vAlign w:val="center"/>
          </w:tcPr>
          <w:p>
            <w:pPr>
              <w:spacing w:before="60" w:after="60"/>
            </w:pPr>
            <w:r>
              <w:rPr>
                <w:rFonts w:ascii="Arial" w:hAnsi="Arial" w:cs="Arial"/>
                <w:sz w:val="17"/>
              </w:rPr>
              <w:t xml:space="preserve">TBD / TBD</w:t>
            </w:r>
          </w:p>
        </w:tc>
      </w:tr>
      <w:tr>
        <w:tc>
          <w:tcPr>
            <w:tcW w:w="3096" w:type="dxa"/>
            <w:vAlign w:val="center"/>
          </w:tcPr>
          <w:p>
            <w:pPr>
              <w:spacing w:before="60" w:after="60"/>
            </w:pPr>
            <w:r>
              <w:rPr>
                <w:rFonts w:ascii="Arial" w:hAnsi="Arial"/>
                <w:b/>
                <w:sz w:val="17"/>
              </w:rPr>
              <w:t xml:space="preserve">Development Owner</w:t>
            </w:r>
          </w:p>
        </w:tc>
        <w:tc>
          <w:tcPr>
            <w:tcW w:w="6984" w:type="dxa"/>
            <w:vAlign w:val="center"/>
          </w:tcPr>
          <w:p>
            <w:pPr>
              <w:spacing w:before="60" w:after="60"/>
            </w:pPr>
            <w:r>
              <w:rPr>
                <w:rFonts w:ascii="Arial" w:hAnsi="Arial" w:cs="Arial"/>
                <w:sz w:val="17"/>
              </w:rPr>
              <w:t xml:space="preserve">Internal team (NOARK, biorehabilitation group)</w:t>
            </w:r>
          </w:p>
        </w:tc>
      </w:tr>
      <w:tr>
        <w:tc>
          <w:tcPr>
            <w:tcW w:w="3096" w:type="dxa"/>
            <w:vAlign w:val="center"/>
          </w:tcPr>
          <w:p>
            <w:pPr>
              <w:spacing w:before="60" w:after="60"/>
            </w:pPr>
            <w:r>
              <w:rPr>
                <w:rFonts w:ascii="Arial" w:hAnsi="Arial"/>
                <w:b/>
                <w:sz w:val="17"/>
              </w:rPr>
              <w:t xml:space="preserve">Target Release / Milestone</w:t>
            </w:r>
          </w:p>
        </w:tc>
        <w:tc>
          <w:tcPr>
            <w:tcW w:w="6984" w:type="dxa"/>
            <w:vAlign w:val="center"/>
          </w:tcPr>
          <w:p>
            <w:pPr>
              <w:spacing w:before="60" w:after="60"/>
            </w:pPr>
            <w:r>
              <w:rPr>
                <w:rFonts w:ascii="Arial" w:hAnsi="Arial" w:cs="Arial"/>
                <w:sz w:val="17"/>
              </w:rPr>
              <w:t xml:space="preserve">Current: protocol v3 (HELLO version byte 3), branch trunk_demo. Release milestone TBD.</w:t>
            </w:r>
          </w:p>
        </w:tc>
      </w:tr>
      <w:tr>
        <w:tc>
          <w:tcPr>
            <w:tcW w:w="3096" w:type="dxa"/>
            <w:vAlign w:val="center"/>
          </w:tcPr>
          <w:p>
            <w:pPr>
              <w:spacing w:before="60" w:after="60"/>
            </w:pPr>
            <w:r>
              <w:rPr>
                <w:rFonts w:ascii="Arial" w:hAnsi="Arial"/>
                <w:b/>
                <w:sz w:val="17"/>
              </w:rPr>
              <w:t xml:space="preserve">Related Documents</w:t>
            </w:r>
          </w:p>
        </w:tc>
        <w:tc>
          <w:tcPr>
            <w:tcW w:w="6984" w:type="dxa"/>
            <w:vAlign w:val="center"/>
          </w:tcPr>
          <w:p>
            <w:pPr>
              <w:spacing w:before="60" w:after="60"/>
              <w:rPr>
                <w:rFonts w:ascii="Arial" w:hAnsi="Arial" w:cs="Arial"/>
                <w:sz w:val="17"/>
              </w:rPr>
            </w:pPr>
            <w:r>
              <w:rPr>
                <w:rFonts w:ascii="Arial" w:hAnsi="Arial" w:cs="Arial"/>
                <w:sz w:val="17"/>
              </w:rPr>
              <w:t xml:space="preserve">NA</w:t>
            </w:r>
          </w:p>
        </w:tc>
      </w:tr>
    </w:tbl>
    <w:p>
      <w:r>
        <w:rPr>
          <w:rFonts w:ascii="Arial" w:hAnsi="Arial" w:cs="Arial"/>
          <w:b/>
          <w:sz w:val="18"/>
        </w:rPr>
        <w:t xml:space="preserve">Additional details / notes:</w:t>
      </w:r>
    </w:p>
    <w:p>
      <w:pPr>
        <w:spacing w:before="0" w:after="80"/>
      </w:pPr>
      <w:r>
        <w:rPr>
          <w:rFonts w:ascii="Arial" w:hAnsi="Arial" w:cs="Arial"/>
          <w:sz w:val="18"/>
        </w:rPr>
        <w:t xml:space="preserve">This document describes the implementation as it stands in the repository on 2026-10-22. Where code and docs/PROTOCOL.md disagree, the code wins (see 19, Known Limitations).</w:t>
      </w:r>
    </w:p>
    <w:p>
      <w:r>
        <w:br w:type="page"/>
      </w:r>
    </w:p>
    <w:p>
      <w:pPr>
        <w:pStyle w:val="Heading1"/>
      </w:pPr>
      <w:r>
        <w:t xml:space="preserve">1.1 Document Revision Table</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Revision</w:t>
            </w:r>
          </w:p>
        </w:tc>
        <w:tc>
          <w:tcPr>
            <w:tcW w:w="6984" w:type="dxa"/>
            <w:vAlign w:val="center"/>
          </w:tcPr>
          <w:p>
            <w:pPr>
              <w:spacing w:before="60" w:after="60"/>
            </w:pPr>
            <w:r>
              <w:rPr>
                <w:rFonts w:ascii="Arial" w:hAnsi="Arial" w:cs="Arial"/>
                <w:sz w:val="17"/>
              </w:rPr>
              <w:t xml:space="preserve">0.1</w:t>
            </w:r>
          </w:p>
        </w:tc>
      </w:tr>
      <w:tr>
        <w:tc>
          <w:tcPr>
            <w:tcW w:w="3096" w:type="dxa"/>
            <w:vAlign w:val="center"/>
          </w:tcPr>
          <w:p>
            <w:pPr>
              <w:spacing w:before="60" w:after="60"/>
            </w:pPr>
            <w:r>
              <w:rPr>
                <w:rFonts w:ascii="Arial" w:hAnsi="Arial"/>
                <w:b/>
                <w:sz w:val="17"/>
              </w:rPr>
              <w:t xml:space="preserve">Date</w:t>
            </w:r>
          </w:p>
        </w:tc>
        <w:tc>
          <w:tcPr>
            <w:tcW w:w="6984" w:type="dxa"/>
            <w:vAlign w:val="center"/>
          </w:tcPr>
          <w:p>
            <w:pPr>
              <w:spacing w:before="60" w:after="60"/>
            </w:pPr>
            <w:r>
              <w:rPr>
                <w:rFonts w:ascii="Arial" w:hAnsi="Arial" w:cs="Arial"/>
                <w:sz w:val="17"/>
              </w:rPr>
              <w:t xml:space="preserve">2026-10-22</w:t>
            </w:r>
          </w:p>
        </w:tc>
      </w:tr>
      <w:tr>
        <w:tc>
          <w:tcPr>
            <w:tcW w:w="3096" w:type="dxa"/>
            <w:vAlign w:val="center"/>
          </w:tcPr>
          <w:p>
            <w:pPr>
              <w:spacing w:before="60" w:after="60"/>
            </w:pPr>
            <w:r>
              <w:rPr>
                <w:rFonts w:ascii="Arial" w:hAnsi="Arial"/>
                <w:b/>
                <w:sz w:val="17"/>
              </w:rPr>
              <w:t xml:space="preserve">Author</w:t>
            </w:r>
          </w:p>
        </w:tc>
        <w:tc>
          <w:tcPr>
            <w:tcW w:w="6984" w:type="dxa"/>
            <w:vAlign w:val="center"/>
          </w:tcPr>
          <w:p>
            <w:pPr>
              <w:spacing w:before="60" w:after="60"/>
            </w:pPr>
            <w:r>
              <w:rPr>
                <w:rFonts w:ascii="Arial" w:hAnsi="Arial" w:cs="Arial"/>
                <w:sz w:val="17"/>
              </w:rPr>
              <w:t xml:space="preserve">TBD</w:t>
            </w:r>
          </w:p>
        </w:tc>
      </w:tr>
      <w:tr>
        <w:tc>
          <w:tcPr>
            <w:tcW w:w="3096" w:type="dxa"/>
            <w:vAlign w:val="center"/>
          </w:tcPr>
          <w:p>
            <w:pPr>
              <w:spacing w:before="60" w:after="60"/>
            </w:pPr>
            <w:r>
              <w:rPr>
                <w:rFonts w:ascii="Arial" w:hAnsi="Arial"/>
                <w:b/>
                <w:sz w:val="17"/>
              </w:rPr>
              <w:t xml:space="preserve">Changes Made</w:t>
            </w:r>
          </w:p>
        </w:tc>
        <w:tc>
          <w:tcPr>
            <w:tcW w:w="6984" w:type="dxa"/>
            <w:vAlign w:val="center"/>
          </w:tcPr>
          <w:p>
            <w:pPr>
              <w:spacing w:before="60" w:after="60"/>
            </w:pPr>
            <w:r>
              <w:rPr>
                <w:rFonts w:ascii="Arial" w:hAnsi="Arial" w:cs="Arial"/>
                <w:sz w:val="17"/>
              </w:rPr>
              <w:t xml:space="preserve">Initial draft, written from PROTOCOL.md and the link source (protocol v3).</w:t>
            </w:r>
          </w:p>
        </w:tc>
      </w:tr>
    </w:tbl>
    <w:p>
      <w:r>
        <w:br w:type="page"/>
      </w:r>
    </w:p>
    <w:p>
      <w:pPr>
        <w:pStyle w:val="Heading1"/>
      </w:pPr>
      <w:r>
        <w:t xml:space="preserve">1.2 Acronyms and Abbreviations</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Acronym</w:t>
            </w:r>
          </w:p>
        </w:tc>
        <w:tc>
          <w:tcPr>
            <w:tcW w:w="6984" w:type="dxa"/>
            <w:vAlign w:val="center"/>
          </w:tcPr>
          <w:p>
            <w:pPr>
              <w:spacing w:before="60" w:after="60"/>
            </w:pPr>
            <w:r>
              <w:rPr>
                <w:rFonts w:ascii="Arial" w:hAnsi="Arial" w:cs="Arial"/>
                <w:sz w:val="17"/>
              </w:rPr>
              <w:t xml:space="preserve">See table below</w:t>
            </w:r>
          </w:p>
        </w:tc>
      </w:tr>
      <w:tr>
        <w:tc>
          <w:tcPr>
            <w:tcW w:w="3096" w:type="dxa"/>
            <w:vAlign w:val="center"/>
          </w:tcPr>
          <w:p>
            <w:pPr>
              <w:spacing w:before="60" w:after="60"/>
            </w:pPr>
            <w:r>
              <w:rPr>
                <w:rFonts w:ascii="Arial" w:hAnsi="Arial"/>
                <w:b/>
                <w:sz w:val="17"/>
              </w:rPr>
              <w:t xml:space="preserve">Meaning / Definition</w:t>
            </w:r>
          </w:p>
        </w:tc>
        <w:tc>
          <w:tcPr>
            <w:tcW w:w="6984" w:type="dxa"/>
            <w:vAlign w:val="center"/>
          </w:tcPr>
          <w:p>
            <w:pPr>
              <w:spacing w:before="60" w:after="60"/>
            </w:pPr>
            <w:r>
              <w:rPr>
                <w:rFonts w:ascii="Arial" w:hAnsi="Arial" w:cs="Arial"/>
                <w:sz w:val="17"/>
              </w:rPr>
              <w:t xml:space="preserve">See table below</w:t>
            </w:r>
          </w:p>
        </w:tc>
      </w:tr>
    </w:tbl>
    <w:p>
      <w:r>
        <w:rPr>
          <w:rFonts w:ascii="Arial" w:hAnsi="Arial" w:cs="Arial"/>
          <w:b/>
          <w:sz w:val="18"/>
        </w:rPr>
        <w:t xml:space="preserve">Additional details / notes:</w:t>
      </w:r>
    </w:p>
    <w:tbl>
      <w:tblPr>
        <w:tblStyle w:val="TableGrid"/>
        <w:tblW w:w="10080" w:type="dxa"/>
        <w:tblLook w:val="04A0" w:firstRow="1" w:lastRow="0" w:firstColumn="1" w:lastColumn="0" w:noHBand="0" w:noVBand="1"/>
      </w:tblPr>
      <w:tblGrid>
        <w:gridCol w:w="2080"/>
        <w:gridCol w:w="8000"/>
      </w:tblGrid>
      <w:tr>
        <w:tc>
          <w:tcPr>
            <w:tcW w:w="2080" w:type="dxa"/>
            <w:shd w:val="clear" w:color="auto" w:fill="D9E2F3"/>
          </w:tcPr>
          <w:p>
            <w:pPr>
              <w:keepNext/>
              <w:spacing w:before="40" w:after="40"/>
            </w:pPr>
            <w:r>
              <w:rPr>
                <w:rFonts w:ascii="Arial" w:hAnsi="Arial" w:cs="Arial"/>
                <w:b/>
                <w:sz w:val="16"/>
              </w:rPr>
              <w:t xml:space="preserve">Acronym</w:t>
            </w:r>
          </w:p>
        </w:tc>
        <w:tc>
          <w:tcPr>
            <w:tcW w:w="8000" w:type="dxa"/>
            <w:shd w:val="clear" w:color="auto" w:fill="D9E2F3"/>
          </w:tcPr>
          <w:p>
            <w:pPr>
              <w:keepNext/>
              <w:spacing w:before="40" w:after="40"/>
            </w:pPr>
            <w:r>
              <w:rPr>
                <w:rFonts w:ascii="Arial" w:hAnsi="Arial" w:cs="Arial"/>
                <w:b/>
                <w:sz w:val="16"/>
              </w:rPr>
              <w:t xml:space="preserve">Meaning</w:t>
            </w:r>
          </w:p>
        </w:tc>
      </w:tr>
      <w:tr>
        <w:tc>
          <w:tcPr>
            <w:tcW w:w="2080" w:type="dxa"/>
          </w:tcPr>
          <w:p>
            <w:pPr>
              <w:keepNext/>
              <w:spacing w:before="40" w:after="40"/>
            </w:pPr>
            <w:r>
              <w:rPr>
                <w:rFonts w:ascii="Arial" w:hAnsi="Arial" w:cs="Arial"/>
                <w:sz w:val="16"/>
              </w:rPr>
              <w:t xml:space="preserve">ACK</w:t>
            </w:r>
          </w:p>
        </w:tc>
        <w:tc>
          <w:tcPr>
            <w:tcW w:w="8000" w:type="dxa"/>
          </w:tcPr>
          <w:p>
            <w:pPr>
              <w:keepNext/>
              <w:spacing w:before="40" w:after="40"/>
            </w:pPr>
            <w:r>
              <w:rPr>
                <w:rFonts w:ascii="Arial" w:hAnsi="Arial" w:cs="Arial"/>
                <w:sz w:val="16"/>
              </w:rPr>
              <w:t xml:space="preserve">Acknowledgement message (0x82) answering one app command</w:t>
            </w:r>
          </w:p>
        </w:tc>
      </w:tr>
      <w:tr>
        <w:tc>
          <w:tcPr>
            <w:tcW w:w="2080" w:type="dxa"/>
          </w:tcPr>
          <w:p>
            <w:pPr>
              <w:keepNext/>
              <w:spacing w:before="40" w:after="40"/>
            </w:pPr>
            <w:r>
              <w:rPr>
                <w:rFonts w:ascii="Arial" w:hAnsi="Arial" w:cs="Arial"/>
                <w:sz w:val="16"/>
              </w:rPr>
              <w:t xml:space="preserve">APK</w:t>
            </w:r>
          </w:p>
        </w:tc>
        <w:tc>
          <w:tcPr>
            <w:tcW w:w="8000" w:type="dxa"/>
          </w:tcPr>
          <w:p>
            <w:pPr>
              <w:keepNext/>
              <w:spacing w:before="40" w:after="40"/>
            </w:pPr>
            <w:r>
              <w:rPr>
                <w:rFonts w:ascii="Arial" w:hAnsi="Arial" w:cs="Arial"/>
                <w:sz w:val="16"/>
              </w:rPr>
              <w:t xml:space="preserve">Android application package (the tablet build of the Godot app)</w:t>
            </w:r>
          </w:p>
        </w:tc>
      </w:tr>
      <w:tr>
        <w:tc>
          <w:tcPr>
            <w:tcW w:w="2080" w:type="dxa"/>
          </w:tcPr>
          <w:p>
            <w:pPr>
              <w:keepNext/>
              <w:spacing w:before="40" w:after="40"/>
            </w:pPr>
            <w:r>
              <w:rPr>
                <w:rFonts w:ascii="Arial" w:hAnsi="Arial" w:cs="Arial"/>
                <w:sz w:val="16"/>
              </w:rPr>
              <w:t xml:space="preserve">ATT</w:t>
            </w:r>
          </w:p>
        </w:tc>
        <w:tc>
          <w:tcPr>
            <w:tcW w:w="8000" w:type="dxa"/>
          </w:tcPr>
          <w:p>
            <w:pPr>
              <w:keepNext/>
              <w:spacing w:before="40" w:after="40"/>
            </w:pPr>
            <w:r>
              <w:rPr>
                <w:rFonts w:ascii="Arial" w:hAnsi="Arial" w:cs="Arial"/>
                <w:sz w:val="16"/>
              </w:rPr>
              <w:t xml:space="preserve">Attribute Protocol — BLE layer that carries GATT reads, writes and notifications</w:t>
            </w:r>
          </w:p>
        </w:tc>
      </w:tr>
      <w:tr>
        <w:tc>
          <w:tcPr>
            <w:tcW w:w="2080" w:type="dxa"/>
          </w:tcPr>
          <w:p>
            <w:pPr>
              <w:keepNext/>
              <w:spacing w:before="40" w:after="40"/>
            </w:pPr>
            <w:r>
              <w:rPr>
                <w:rFonts w:ascii="Arial" w:hAnsi="Arial" w:cs="Arial"/>
                <w:sz w:val="16"/>
              </w:rPr>
              <w:t xml:space="preserve">BLE</w:t>
            </w:r>
          </w:p>
        </w:tc>
        <w:tc>
          <w:tcPr>
            <w:tcW w:w="8000" w:type="dxa"/>
          </w:tcPr>
          <w:p>
            <w:pPr>
              <w:keepNext/>
              <w:spacing w:before="40" w:after="40"/>
            </w:pPr>
            <w:r>
              <w:rPr>
                <w:rFonts w:ascii="Arial" w:hAnsi="Arial" w:cs="Arial"/>
                <w:sz w:val="16"/>
              </w:rPr>
              <w:t xml:space="preserve">Bluetooth Low Energy</w:t>
            </w:r>
          </w:p>
        </w:tc>
      </w:tr>
      <w:tr>
        <w:tc>
          <w:tcPr>
            <w:tcW w:w="2080" w:type="dxa"/>
          </w:tcPr>
          <w:p>
            <w:pPr>
              <w:keepNext/>
              <w:spacing w:before="40" w:after="40"/>
            </w:pPr>
            <w:r>
              <w:rPr>
                <w:rFonts w:ascii="Arial" w:hAnsi="Arial" w:cs="Arial"/>
                <w:sz w:val="16"/>
              </w:rPr>
              <w:t xml:space="preserve">BlueZ</w:t>
            </w:r>
          </w:p>
        </w:tc>
        <w:tc>
          <w:tcPr>
            <w:tcW w:w="8000" w:type="dxa"/>
          </w:tcPr>
          <w:p>
            <w:pPr>
              <w:keepNext/>
              <w:spacing w:before="40" w:after="40"/>
            </w:pPr>
            <w:r>
              <w:rPr>
                <w:rFonts w:ascii="Arial" w:hAnsi="Arial" w:cs="Arial"/>
                <w:sz w:val="16"/>
              </w:rPr>
              <w:t xml:space="preserve">Linux Bluetooth stack used by the tracker (through bless / dbus-next)</w:t>
            </w:r>
          </w:p>
        </w:tc>
      </w:tr>
      <w:tr>
        <w:tc>
          <w:tcPr>
            <w:tcW w:w="2080" w:type="dxa"/>
          </w:tcPr>
          <w:p>
            <w:pPr>
              <w:keepNext/>
              <w:spacing w:before="40" w:after="40"/>
            </w:pPr>
            <w:r>
              <w:rPr>
                <w:rFonts w:ascii="Arial" w:hAnsi="Arial" w:cs="Arial"/>
                <w:sz w:val="16"/>
              </w:rPr>
              <w:t xml:space="preserve">Central / Peripheral</w:t>
            </w:r>
          </w:p>
        </w:tc>
        <w:tc>
          <w:tcPr>
            <w:tcW w:w="8000" w:type="dxa"/>
          </w:tcPr>
          <w:p>
            <w:pPr>
              <w:keepNext/>
              <w:spacing w:before="40" w:after="40"/>
            </w:pPr>
            <w:r>
              <w:rPr>
                <w:rFonts w:ascii="Arial" w:hAnsi="Arial" w:cs="Arial"/>
                <w:sz w:val="16"/>
              </w:rPr>
              <w:t xml:space="preserve">BLE roles: the central (app) scans and connects; the peripheral (tracker) advertises and serves GATT</w:t>
            </w:r>
          </w:p>
        </w:tc>
      </w:tr>
      <w:tr>
        <w:tc>
          <w:tcPr>
            <w:tcW w:w="2080" w:type="dxa"/>
          </w:tcPr>
          <w:p>
            <w:pPr>
              <w:keepNext/>
              <w:spacing w:before="40" w:after="40"/>
            </w:pPr>
            <w:r>
              <w:rPr>
                <w:rFonts w:ascii="Arial" w:hAnsi="Arial" w:cs="Arial"/>
                <w:sz w:val="16"/>
              </w:rPr>
              <w:t xml:space="preserve">GATT</w:t>
            </w:r>
          </w:p>
        </w:tc>
        <w:tc>
          <w:tcPr>
            <w:tcW w:w="8000" w:type="dxa"/>
          </w:tcPr>
          <w:p>
            <w:pPr>
              <w:keepNext/>
              <w:spacing w:before="40" w:after="40"/>
            </w:pPr>
            <w:r>
              <w:rPr>
                <w:rFonts w:ascii="Arial" w:hAnsi="Arial" w:cs="Arial"/>
                <w:sz w:val="16"/>
              </w:rPr>
              <w:t xml:space="preserve">Generic Attribute Profile — services and characteristics</w:t>
            </w:r>
          </w:p>
        </w:tc>
      </w:tr>
      <w:tr>
        <w:tc>
          <w:tcPr>
            <w:tcW w:w="2080" w:type="dxa"/>
          </w:tcPr>
          <w:p>
            <w:pPr>
              <w:keepNext/>
              <w:spacing w:before="40" w:after="40"/>
            </w:pPr>
            <w:r>
              <w:rPr>
                <w:rFonts w:ascii="Arial" w:hAnsi="Arial" w:cs="Arial"/>
                <w:sz w:val="16"/>
              </w:rPr>
              <w:t xml:space="preserve">HCI</w:t>
            </w:r>
          </w:p>
        </w:tc>
        <w:tc>
          <w:tcPr>
            <w:tcW w:w="8000" w:type="dxa"/>
          </w:tcPr>
          <w:p>
            <w:pPr>
              <w:keepNext/>
              <w:spacing w:before="40" w:after="40"/>
            </w:pPr>
            <w:r>
              <w:rPr>
                <w:rFonts w:ascii="Arial" w:hAnsi="Arial" w:cs="Arial"/>
                <w:sz w:val="16"/>
              </w:rPr>
              <w:t xml:space="preserve">Host Controller Interface — commands sent straight to the Bluetooth controller</w:t>
            </w:r>
          </w:p>
        </w:tc>
      </w:tr>
      <w:tr>
        <w:tc>
          <w:tcPr>
            <w:tcW w:w="2080" w:type="dxa"/>
          </w:tcPr>
          <w:p>
            <w:pPr>
              <w:keepNext/>
              <w:spacing w:before="40" w:after="40"/>
            </w:pPr>
            <w:r>
              <w:rPr>
                <w:rFonts w:ascii="Arial" w:hAnsi="Arial" w:cs="Arial"/>
                <w:sz w:val="16"/>
              </w:rPr>
              <w:t xml:space="preserve">MTU</w:t>
            </w:r>
          </w:p>
        </w:tc>
        <w:tc>
          <w:tcPr>
            <w:tcW w:w="8000" w:type="dxa"/>
          </w:tcPr>
          <w:p>
            <w:pPr>
              <w:keepNext/>
              <w:spacing w:before="40" w:after="40"/>
            </w:pPr>
            <w:r>
              <w:rPr>
                <w:rFonts w:ascii="Arial" w:hAnsi="Arial" w:cs="Arial"/>
                <w:sz w:val="16"/>
              </w:rPr>
              <w:t xml:space="preserve">Maximum Transmission Unit (ATT MTU; 247 bytes requested by the app)</w:t>
            </w:r>
          </w:p>
        </w:tc>
      </w:tr>
      <w:tr>
        <w:tc>
          <w:tcPr>
            <w:tcW w:w="2080" w:type="dxa"/>
          </w:tcPr>
          <w:p>
            <w:pPr>
              <w:keepNext/>
              <w:spacing w:before="40" w:after="40"/>
            </w:pPr>
            <w:r>
              <w:rPr>
                <w:rFonts w:ascii="Arial" w:hAnsi="Arial" w:cs="Arial"/>
                <w:sz w:val="16"/>
              </w:rPr>
              <w:t xml:space="preserve">seq</w:t>
            </w:r>
          </w:p>
        </w:tc>
        <w:tc>
          <w:tcPr>
            <w:tcW w:w="8000" w:type="dxa"/>
          </w:tcPr>
          <w:p>
            <w:pPr>
              <w:keepNext/>
              <w:spacing w:before="40" w:after="40"/>
            </w:pPr>
            <w:r>
              <w:rPr>
                <w:rFonts w:ascii="Arial" w:hAnsi="Arial" w:cs="Arial"/>
                <w:sz w:val="16"/>
              </w:rPr>
              <w:t xml:space="preserve">16-bit command sequence number used to match ACKs and drop duplicates</w:t>
            </w:r>
          </w:p>
        </w:tc>
      </w:tr>
      <w:tr>
        <w:tc>
          <w:tcPr>
            <w:tcW w:w="2080" w:type="dxa"/>
          </w:tcPr>
          <w:p>
            <w:pPr>
              <w:keepNext/>
              <w:spacing w:before="40" w:after="40"/>
            </w:pPr>
            <w:r>
              <w:rPr>
                <w:rFonts w:ascii="Arial" w:hAnsi="Arial" w:cs="Arial"/>
                <w:sz w:val="16"/>
              </w:rPr>
              <w:t xml:space="preserve">UDP</w:t>
            </w:r>
          </w:p>
        </w:tc>
        <w:tc>
          <w:tcPr>
            <w:tcW w:w="8000" w:type="dxa"/>
          </w:tcPr>
          <w:p>
            <w:pPr>
              <w:keepNext/>
              <w:spacing w:before="40" w:after="40"/>
            </w:pPr>
            <w:r>
              <w:rPr>
                <w:rFonts w:ascii="Arial" w:hAnsi="Arial" w:cs="Arial"/>
                <w:sz w:val="16"/>
              </w:rPr>
              <w:t xml:space="preserve">User Datagram Protocol — alternate transport when the app runs on the board</w:t>
            </w:r>
          </w:p>
        </w:tc>
      </w:tr>
      <w:tr>
        <w:tc>
          <w:tcPr>
            <w:tcW w:w="2080" w:type="dxa"/>
          </w:tcPr>
          <w:p>
            <w:pPr>
              <w:spacing w:before="40" w:after="40"/>
            </w:pPr>
            <w:r>
              <w:rPr>
                <w:rFonts w:ascii="Arial" w:hAnsi="Arial" w:cs="Arial"/>
                <w:sz w:val="16"/>
              </w:rPr>
              <w:t xml:space="preserve">UUID</w:t>
            </w:r>
          </w:p>
        </w:tc>
        <w:tc>
          <w:tcPr>
            <w:tcW w:w="8000" w:type="dxa"/>
          </w:tcPr>
          <w:p>
            <w:pPr>
              <w:spacing w:before="40" w:after="40"/>
            </w:pPr>
            <w:r>
              <w:rPr>
                <w:rFonts w:ascii="Arial" w:hAnsi="Arial" w:cs="Arial"/>
                <w:sz w:val="16"/>
              </w:rPr>
              <w:t xml:space="preserve">128-bit universally unique identifier of a GATT service or characteristic</w:t>
            </w:r>
          </w:p>
        </w:tc>
      </w:tr>
    </w:tbl>
    <w:p>
      <w:pPr>
        <w:spacing w:before="0" w:after="60"/>
      </w:pPr>
    </w:p>
    <w:p>
      <w:r>
        <w:br w:type="page"/>
      </w:r>
    </w:p>
    <w:p>
      <w:pPr>
        <w:pStyle w:val="Heading1"/>
      </w:pPr>
      <w:r>
        <w:t xml:space="preserve">1.3 Review and Approval</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Prepared By / Date</w:t>
            </w:r>
          </w:p>
        </w:tc>
        <w:tc>
          <w:tcPr>
            <w:tcW w:w="6984" w:type="dxa"/>
            <w:vAlign w:val="center"/>
          </w:tcPr>
          <w:p>
            <w:pPr>
              <w:spacing w:before="60" w:after="60"/>
            </w:pPr>
            <w:r>
              <w:rPr>
                <w:rFonts w:ascii="Arial" w:hAnsi="Arial" w:cs="Arial"/>
                <w:sz w:val="17"/>
              </w:rPr>
              <w:t xml:space="preserve">TBD</w:t>
            </w:r>
          </w:p>
        </w:tc>
      </w:tr>
      <w:tr>
        <w:tc>
          <w:tcPr>
            <w:tcW w:w="3096" w:type="dxa"/>
            <w:vAlign w:val="center"/>
          </w:tcPr>
          <w:p>
            <w:pPr>
              <w:spacing w:before="60" w:after="60"/>
            </w:pPr>
            <w:r>
              <w:rPr>
                <w:rFonts w:ascii="Arial" w:hAnsi="Arial"/>
                <w:b/>
                <w:sz w:val="17"/>
              </w:rPr>
              <w:t xml:space="preserve">Technical Review / Date</w:t>
            </w:r>
          </w:p>
        </w:tc>
        <w:tc>
          <w:tcPr>
            <w:tcW w:w="6984" w:type="dxa"/>
            <w:vAlign w:val="center"/>
          </w:tcPr>
          <w:p>
            <w:pPr>
              <w:spacing w:before="60" w:after="60"/>
            </w:pPr>
            <w:r>
              <w:rPr>
                <w:rFonts w:ascii="Arial" w:hAnsi="Arial" w:cs="Arial"/>
                <w:sz w:val="17"/>
              </w:rPr>
              <w:t xml:space="preserve">TBD</w:t>
            </w:r>
          </w:p>
        </w:tc>
      </w:tr>
      <w:tr>
        <w:tc>
          <w:tcPr>
            <w:tcW w:w="3096" w:type="dxa"/>
            <w:vAlign w:val="center"/>
          </w:tcPr>
          <w:p>
            <w:pPr>
              <w:spacing w:before="60" w:after="60"/>
            </w:pPr>
            <w:r>
              <w:rPr>
                <w:rFonts w:ascii="Arial" w:hAnsi="Arial"/>
                <w:b/>
                <w:sz w:val="17"/>
              </w:rPr>
              <w:t xml:space="preserve">Quality / Safety Review (if applicable)</w:t>
            </w:r>
          </w:p>
        </w:tc>
        <w:tc>
          <w:tcPr>
            <w:tcW w:w="6984" w:type="dxa"/>
            <w:vAlign w:val="center"/>
          </w:tcPr>
          <w:p>
            <w:pPr>
              <w:spacing w:before="60" w:after="60"/>
            </w:pPr>
            <w:r>
              <w:rPr>
                <w:rFonts w:ascii="Arial" w:hAnsi="Arial" w:cs="Arial"/>
                <w:sz w:val="17"/>
              </w:rPr>
              <w:t xml:space="preserve">TBD</w:t>
            </w:r>
          </w:p>
        </w:tc>
      </w:tr>
      <w:tr>
        <w:tc>
          <w:tcPr>
            <w:tcW w:w="3096" w:type="dxa"/>
            <w:vAlign w:val="center"/>
          </w:tcPr>
          <w:p>
            <w:pPr>
              <w:spacing w:before="60" w:after="60"/>
            </w:pPr>
            <w:r>
              <w:rPr>
                <w:rFonts w:ascii="Arial" w:hAnsi="Arial"/>
                <w:b/>
                <w:sz w:val="17"/>
              </w:rPr>
              <w:t xml:space="preserve">Approved By / Date</w:t>
            </w:r>
          </w:p>
        </w:tc>
        <w:tc>
          <w:tcPr>
            <w:tcW w:w="6984" w:type="dxa"/>
            <w:vAlign w:val="center"/>
          </w:tcPr>
          <w:p>
            <w:pPr>
              <w:spacing w:before="60" w:after="60"/>
            </w:pPr>
            <w:r>
              <w:rPr>
                <w:rFonts w:ascii="Arial" w:hAnsi="Arial" w:cs="Arial"/>
                <w:sz w:val="17"/>
              </w:rPr>
              <w:t xml:space="preserve">TBD</w:t>
            </w:r>
          </w:p>
        </w:tc>
      </w:tr>
    </w:tbl>
    <w:p>
      <w:r>
        <w:br w:type="page"/>
      </w:r>
    </w:p>
    <w:p>
      <w:pPr>
        <w:pStyle w:val="Heading1"/>
      </w:pPr>
      <w:r>
        <w:t xml:space="preserve">2. Introduction</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Background</w:t>
            </w:r>
          </w:p>
        </w:tc>
        <w:tc>
          <w:tcPr>
            <w:tcW w:w="6984" w:type="dxa"/>
            <w:vAlign w:val="center"/>
          </w:tcPr>
          <w:p>
            <w:pPr>
              <w:spacing w:before="60" w:after="60"/>
            </w:pPr>
            <w:r>
              <w:rPr>
                <w:rFonts w:ascii="Arial" w:hAnsi="Arial" w:cs="Arial"/>
                <w:sz w:val="17"/>
              </w:rPr>
              <w:t xml:space="preserve">NOARK patients play rehabilitation mini-games by moving a hand-held device carrying AprilTag markers. A tracking board (Radxa Dragon Q6A, Qualcomm SoC, two cameras) runs the tracker service, which detects the markers, solves the device pose and the patient's trunk posture, and sends them to the game app.</w:t>
            </w:r>
          </w:p>
          <w:p>
            <w:pPr>
              <w:spacing w:before="60" w:after="60"/>
            </w:pPr>
            <w:r>
              <w:rPr>
                <w:rFonts w:ascii="Arial" w:hAnsi="Arial" w:cs="Arial"/>
                <w:sz w:val="17"/>
              </w:rPr>
              <w:t xml:space="preserve">The app normally runs on an Android tablet and reaches the board over BLE; when the app runs on the board itself it uses UDP on localhost. Both use the same message protocol.</w:t>
            </w:r>
          </w:p>
        </w:tc>
      </w:tr>
      <w:tr>
        <w:tc>
          <w:tcPr>
            <w:tcW w:w="3096" w:type="dxa"/>
            <w:vAlign w:val="center"/>
          </w:tcPr>
          <w:p>
            <w:pPr>
              <w:spacing w:before="60" w:after="60"/>
            </w:pPr>
            <w:r>
              <w:rPr>
                <w:rFonts w:ascii="Arial" w:hAnsi="Arial"/>
                <w:b/>
                <w:sz w:val="17"/>
              </w:rPr>
              <w:t xml:space="preserve">Problem / Need</w:t>
            </w:r>
          </w:p>
        </w:tc>
        <w:tc>
          <w:tcPr>
            <w:tcW w:w="6984" w:type="dxa"/>
            <w:vAlign w:val="center"/>
          </w:tcPr>
          <w:p>
            <w:pPr>
              <w:spacing w:before="60" w:after="60"/>
            </w:pPr>
            <w:r>
              <w:rPr>
                <w:rFonts w:ascii="Arial" w:hAnsi="Arial" w:cs="Arial"/>
                <w:sz w:val="17"/>
              </w:rPr>
              <w:t xml:space="preserve">The games need the hand position at camera frame rate with low latency, a way to control the tracker (session, tracking on/off, trunk neutral, settings, recordings, restart) and a link that recovers by itself from drops and tracker restarts, without wires between tablet and board.</w:t>
            </w:r>
          </w:p>
        </w:tc>
      </w:tr>
      <w:tr>
        <w:tc>
          <w:tcPr>
            <w:tcW w:w="3096" w:type="dxa"/>
            <w:vAlign w:val="center"/>
          </w:tcPr>
          <w:p>
            <w:pPr>
              <w:spacing w:before="60" w:after="60"/>
            </w:pPr>
            <w:r>
              <w:rPr>
                <w:rFonts w:ascii="Arial" w:hAnsi="Arial"/>
                <w:b/>
                <w:sz w:val="17"/>
              </w:rPr>
              <w:t xml:space="preserve">Intended Users / Operators</w:t>
            </w:r>
          </w:p>
        </w:tc>
        <w:tc>
          <w:tcPr>
            <w:tcW w:w="6984" w:type="dxa"/>
            <w:vAlign w:val="center"/>
          </w:tcPr>
          <w:p>
            <w:pPr>
              <w:spacing w:before="60" w:after="60"/>
            </w:pPr>
            <w:r>
              <w:rPr>
                <w:rFonts w:ascii="Arial" w:hAnsi="Arial" w:cs="Arial"/>
                <w:sz w:val="17"/>
              </w:rPr>
              <w:t xml:space="preserve">Developers and maintainers of the app and tracker; test engineers. Therapists and patients use the link only indirectly (connection status dot, Restart tracker button).</w:t>
            </w:r>
          </w:p>
        </w:tc>
      </w:tr>
      <w:tr>
        <w:tc>
          <w:tcPr>
            <w:tcW w:w="3096" w:type="dxa"/>
            <w:vAlign w:val="center"/>
          </w:tcPr>
          <w:p>
            <w:pPr>
              <w:spacing w:before="60" w:after="60"/>
            </w:pPr>
            <w:r>
              <w:rPr>
                <w:rFonts w:ascii="Arial" w:hAnsi="Arial"/>
                <w:b/>
                <w:sz w:val="17"/>
              </w:rPr>
              <w:t xml:space="preserve">Document Purpose</w:t>
            </w:r>
          </w:p>
        </w:tc>
        <w:tc>
          <w:tcPr>
            <w:tcW w:w="6984" w:type="dxa"/>
            <w:vAlign w:val="center"/>
          </w:tcPr>
          <w:p>
            <w:pPr>
              <w:spacing w:before="60" w:after="60"/>
            </w:pPr>
            <w:r>
              <w:rPr>
                <w:rFonts w:ascii="Arial" w:hAnsi="Arial" w:cs="Arial"/>
                <w:sz w:val="17"/>
              </w:rPr>
              <w:t xml:space="preserve">Record the BLE transport, connection behaviour and message protocol so the two sides can be maintained, verified and changed together, and so risks of the link are visible.</w:t>
            </w:r>
          </w:p>
        </w:tc>
      </w:tr>
    </w:tbl>
    <w:p>
      <w:r>
        <w:br w:type="page"/>
      </w:r>
    </w:p>
    <w:p>
      <w:pPr>
        <w:pStyle w:val="Heading1"/>
      </w:pPr>
      <w:r>
        <w:t xml:space="preserve">3. Objectives</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Primary Objective</w:t>
            </w:r>
          </w:p>
        </w:tc>
        <w:tc>
          <w:tcPr>
            <w:tcW w:w="6984" w:type="dxa"/>
            <w:vAlign w:val="center"/>
          </w:tcPr>
          <w:p>
            <w:pPr>
              <w:spacing w:before="60" w:after="60"/>
            </w:pPr>
            <w:r>
              <w:rPr>
                <w:rFonts w:ascii="Arial" w:hAnsi="Arial" w:cs="Arial"/>
                <w:sz w:val="17"/>
              </w:rPr>
              <w:t xml:space="preserve">Deliver every solved hand pose from the tracker to the app over BLE, and every app command to the tracker exactly once, with automatic recovery from link loss.</w:t>
            </w:r>
          </w:p>
        </w:tc>
      </w:tr>
      <w:tr>
        <w:tc>
          <w:tcPr>
            <w:tcW w:w="3096" w:type="dxa"/>
            <w:vAlign w:val="center"/>
          </w:tcPr>
          <w:p>
            <w:pPr>
              <w:spacing w:before="60" w:after="60"/>
            </w:pPr>
            <w:r>
              <w:rPr>
                <w:rFonts w:ascii="Arial" w:hAnsi="Arial"/>
                <w:b/>
                <w:sz w:val="17"/>
              </w:rPr>
              <w:t xml:space="preserve">Secondary Objectives</w:t>
            </w:r>
          </w:p>
        </w:tc>
        <w:tc>
          <w:tcPr>
            <w:tcW w:w="6984" w:type="dxa"/>
            <w:vAlign w:val="center"/>
          </w:tcPr>
          <w:p>
            <w:pPr>
              <w:spacing w:before="60" w:after="60"/>
            </w:pPr>
            <w:r>
              <w:rPr>
                <w:rFonts w:ascii="Arial" w:hAnsi="Arial" w:cs="Arial"/>
                <w:sz w:val="17"/>
              </w:rPr>
              <w:t xml:space="preserve">One protocol for BLE and UDP; the transport only moves bytes.</w:t>
            </w:r>
          </w:p>
          <w:p>
            <w:pPr>
              <w:spacing w:before="60" w:after="60"/>
            </w:pPr>
            <w:r>
              <w:rPr>
                <w:rFonts w:ascii="Arial" w:hAnsi="Arial" w:cs="Arial"/>
                <w:sz w:val="17"/>
              </w:rPr>
              <w:t xml:space="preserve">Tracker state visible in the app (cameras off / starting / tracking / failed).</w:t>
            </w:r>
          </w:p>
          <w:p>
            <w:pPr>
              <w:spacing w:before="60" w:after="60"/>
            </w:pPr>
            <w:r>
              <w:rPr>
                <w:rFonts w:ascii="Arial" w:hAnsi="Arial" w:cs="Arial"/>
                <w:sz w:val="17"/>
              </w:rPr>
              <w:t xml:space="preserve">Cameras and tracking off unless a game or tracking screen is open (power, heat).</w:t>
            </w:r>
          </w:p>
          <w:p>
            <w:pPr>
              <w:spacing w:before="60" w:after="60"/>
            </w:pPr>
            <w:r>
              <w:rPr>
                <w:rFonts w:ascii="Arial" w:hAnsi="Arial" w:cs="Arial"/>
                <w:sz w:val="17"/>
              </w:rPr>
              <w:t xml:space="preserve">Messages larger than one BLE notification (snapshot image, storage list) carried transparently.</w:t>
            </w:r>
          </w:p>
        </w:tc>
      </w:tr>
      <w:tr>
        <w:tc>
          <w:tcPr>
            <w:tcW w:w="3096" w:type="dxa"/>
            <w:vAlign w:val="center"/>
          </w:tcPr>
          <w:p>
            <w:pPr>
              <w:spacing w:before="60" w:after="60"/>
            </w:pPr>
            <w:r>
              <w:rPr>
                <w:rFonts w:ascii="Arial" w:hAnsi="Arial"/>
                <w:b/>
                <w:sz w:val="17"/>
              </w:rPr>
              <w:t xml:space="preserve">Success Measures</w:t>
            </w:r>
          </w:p>
        </w:tc>
        <w:tc>
          <w:tcPr>
            <w:tcW w:w="6984" w:type="dxa"/>
            <w:vAlign w:val="center"/>
          </w:tcPr>
          <w:p>
            <w:pPr>
              <w:spacing w:before="60" w:after="60"/>
            </w:pPr>
            <w:r>
              <w:rPr>
                <w:rFonts w:ascii="Arial" w:hAnsi="Arial" w:cs="Arial"/>
                <w:sz w:val="17"/>
              </w:rPr>
              <w:t xml:space="preserve">Position messages received at the tracker's frame rate (hand tracking measured ~25–31 fps) — app-side rate measurement TBD.</w:t>
            </w:r>
          </w:p>
          <w:p>
            <w:pPr>
              <w:spacing w:before="60" w:after="60"/>
            </w:pPr>
            <w:r>
              <w:rPr>
                <w:rFonts w:ascii="Arial" w:hAnsi="Arial" w:cs="Arial"/>
                <w:sz w:val="17"/>
              </w:rPr>
              <w:t xml:space="preserve">End-to-end latency: target TBD, not yet measured.</w:t>
            </w:r>
          </w:p>
          <w:p>
            <w:pPr>
              <w:spacing w:before="60" w:after="60"/>
            </w:pPr>
            <w:r>
              <w:rPr>
                <w:rFonts w:ascii="Arial" w:hAnsi="Arial" w:cs="Arial"/>
                <w:sz w:val="17"/>
              </w:rPr>
              <w:t xml:space="preserve">Reconnect after a tracker restart or out-of-range event without user action (≈3 s detection + ≤10 s scan window + connect).</w:t>
            </w:r>
          </w:p>
          <w:p>
            <w:pPr>
              <w:spacing w:before="60" w:after="60"/>
            </w:pPr>
            <w:r>
              <w:rPr>
                <w:rFonts w:ascii="Arial" w:hAnsi="Arial" w:cs="Arial"/>
                <w:sz w:val="17"/>
              </w:rPr>
              <w:t xml:space="preserve">No command applied twice; every command answered or reported as failed within 3 s.</w:t>
            </w:r>
          </w:p>
        </w:tc>
      </w:tr>
    </w:tbl>
    <w:p>
      <w:r>
        <w:br w:type="page"/>
      </w:r>
    </w:p>
    <w:p>
      <w:pPr>
        <w:pStyle w:val="Heading1"/>
      </w:pPr>
      <w:r>
        <w:t xml:space="preserve">4. Scope</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4.1 In Scope</w:t>
            </w:r>
          </w:p>
        </w:tc>
        <w:tc>
          <w:tcPr>
            <w:tcW w:w="6984" w:type="dxa"/>
            <w:vAlign w:val="center"/>
          </w:tcPr>
          <w:p>
            <w:pPr>
              <w:spacing w:before="60" w:after="60"/>
            </w:pPr>
            <w:r>
              <w:rPr>
                <w:rFonts w:ascii="Arial" w:hAnsi="Arial" w:cs="Arial"/>
                <w:sz w:val="17"/>
              </w:rPr>
              <w:t xml:space="preserve">BLE GATT service, advertising (incl. raw HCI fallback), scanning and connection handling.</w:t>
            </w:r>
          </w:p>
          <w:p>
            <w:pPr>
              <w:spacing w:before="60" w:after="60"/>
            </w:pPr>
            <w:r>
              <w:rPr>
                <w:rFonts w:ascii="Arial" w:hAnsi="Arial" w:cs="Arial"/>
                <w:sz w:val="17"/>
              </w:rPr>
              <w:t xml:space="preserve">Application protocol v3: framing, commands, ACKs, heartbeats, chunking, message formats.</w:t>
            </w:r>
          </w:p>
          <w:p>
            <w:pPr>
              <w:spacing w:before="60" w:after="60"/>
            </w:pPr>
            <w:r>
              <w:rPr>
                <w:rFonts w:ascii="Arial" w:hAnsi="Arial" w:cs="Arial"/>
                <w:sz w:val="17"/>
              </w:rPr>
              <w:t xml:space="preserve">Link layer on both sides (pyscripts/link.py, Main_screen/Scripts/tracker_link.gd).</w:t>
            </w:r>
          </w:p>
          <w:p>
            <w:pPr>
              <w:spacing w:before="60" w:after="60"/>
            </w:pPr>
            <w:r>
              <w:rPr>
                <w:rFonts w:ascii="Arial" w:hAnsi="Arial" w:cs="Arial"/>
                <w:sz w:val="17"/>
              </w:rPr>
              <w:t xml:space="preserve">Link-related settings (stream_type, ble_device_name, udp_port/udp_host).</w:t>
            </w:r>
          </w:p>
          <w:p>
            <w:pPr>
              <w:spacing w:before="60" w:after="60"/>
            </w:pPr>
            <w:r>
              <w:rPr>
                <w:rFonts w:ascii="Arial" w:hAnsi="Arial" w:cs="Arial"/>
                <w:sz w:val="17"/>
              </w:rPr>
              <w:t xml:space="preserve">UDP transport, only where it differs from BLE.</w:t>
            </w:r>
          </w:p>
        </w:tc>
      </w:tr>
      <w:tr>
        <w:tc>
          <w:tcPr>
            <w:tcW w:w="3096" w:type="dxa"/>
            <w:vAlign w:val="center"/>
          </w:tcPr>
          <w:p>
            <w:pPr>
              <w:spacing w:before="60" w:after="60"/>
            </w:pPr>
            <w:r>
              <w:rPr>
                <w:rFonts w:ascii="Arial" w:hAnsi="Arial"/>
                <w:b/>
                <w:sz w:val="17"/>
              </w:rPr>
              <w:t xml:space="preserve">4.2 Out of Scope</w:t>
            </w:r>
          </w:p>
        </w:tc>
        <w:tc>
          <w:tcPr>
            <w:tcW w:w="6984" w:type="dxa"/>
            <w:vAlign w:val="center"/>
          </w:tcPr>
          <w:p>
            <w:pPr>
              <w:spacing w:before="60" w:after="60"/>
            </w:pPr>
            <w:r>
              <w:rPr>
                <w:rFonts w:ascii="Arial" w:hAnsi="Arial" w:cs="Arial"/>
                <w:sz w:val="17"/>
              </w:rPr>
              <w:t xml:space="preserve">Marker detection, pose solving, calibration and trunk algorithms (what the messages contain is in scope, how it is computed is not).</w:t>
            </w:r>
          </w:p>
          <w:p>
            <w:pPr>
              <w:spacing w:before="60" w:after="60"/>
            </w:pPr>
            <w:r>
              <w:rPr>
                <w:rFonts w:ascii="Arial" w:hAnsi="Arial" w:cs="Arial"/>
                <w:sz w:val="17"/>
              </w:rPr>
              <w:t xml:space="preserve">Game logic, session CSV logging, server upload (sender_raspberryPI.py).</w:t>
            </w:r>
          </w:p>
          <w:p>
            <w:pPr>
              <w:spacing w:before="60" w:after="60"/>
            </w:pPr>
            <w:r>
              <w:rPr>
                <w:rFonts w:ascii="Arial" w:hAnsi="Arial" w:cs="Arial"/>
                <w:sz w:val="17"/>
              </w:rPr>
              <w:t xml:space="preserve">Android plugin internals beyond the behaviour the link relies on.</w:t>
            </w:r>
          </w:p>
        </w:tc>
      </w:tr>
      <w:tr>
        <w:tc>
          <w:tcPr>
            <w:tcW w:w="3096" w:type="dxa"/>
            <w:vAlign w:val="center"/>
          </w:tcPr>
          <w:p>
            <w:pPr>
              <w:spacing w:before="60" w:after="60"/>
            </w:pPr>
            <w:r>
              <w:rPr>
                <w:rFonts w:ascii="Arial" w:hAnsi="Arial"/>
                <w:b/>
                <w:sz w:val="17"/>
              </w:rPr>
              <w:t xml:space="preserve">Dependencies</w:t>
            </w:r>
          </w:p>
        </w:tc>
        <w:tc>
          <w:tcPr>
            <w:tcW w:w="6984" w:type="dxa"/>
            <w:vAlign w:val="center"/>
          </w:tcPr>
          <w:p>
            <w:pPr>
              <w:spacing w:before="60" w:after="60"/>
            </w:pPr>
            <w:r>
              <w:rPr>
                <w:rFonts w:ascii="Arial" w:hAnsi="Arial" w:cs="Arial"/>
                <w:sz w:val="17"/>
              </w:rPr>
              <w:t xml:space="preserve">BlueZ on the board, accessed through bless / dbus-next; hcitool for the advertising fallback.</w:t>
            </w:r>
          </w:p>
          <w:p>
            <w:pPr>
              <w:spacing w:before="60" w:after="60"/>
            </w:pPr>
            <w:r>
              <w:rPr>
                <w:rFonts w:ascii="Arial" w:hAnsi="Arial" w:cs="Arial"/>
                <w:sz w:val="17"/>
              </w:rPr>
              <w:t xml:space="preserve">GdAndroidBLE Android plugin (submodule external/GdAndroidBLE) on Android; gdble GDExtension on desktop.</w:t>
            </w:r>
          </w:p>
          <w:p>
            <w:pPr>
              <w:spacing w:before="60" w:after="60"/>
            </w:pPr>
            <w:r>
              <w:rPr>
                <w:rFonts w:ascii="Arial" w:hAnsi="Arial" w:cs="Arial"/>
                <w:sz w:val="17"/>
              </w:rPr>
              <w:t xml:space="preserve">systemd unit noark-tracker; sudoers entries noark-ble and noark-tracker.</w:t>
            </w:r>
          </w:p>
        </w:tc>
      </w:tr>
      <w:tr>
        <w:tc>
          <w:tcPr>
            <w:tcW w:w="3096" w:type="dxa"/>
            <w:vAlign w:val="center"/>
          </w:tcPr>
          <w:p>
            <w:pPr>
              <w:spacing w:before="60" w:after="60"/>
            </w:pPr>
            <w:r>
              <w:rPr>
                <w:rFonts w:ascii="Arial" w:hAnsi="Arial"/>
                <w:b/>
                <w:sz w:val="17"/>
              </w:rPr>
              <w:t xml:space="preserve">Assumptions / Constraints</w:t>
            </w:r>
          </w:p>
        </w:tc>
        <w:tc>
          <w:tcPr>
            <w:tcW w:w="6984" w:type="dxa"/>
            <w:vAlign w:val="center"/>
          </w:tcPr>
          <w:p>
            <w:pPr>
              <w:spacing w:before="60" w:after="60"/>
            </w:pPr>
            <w:r>
              <w:rPr>
                <w:rFonts w:ascii="Arial" w:hAnsi="Arial" w:cs="Arial"/>
                <w:sz w:val="17"/>
              </w:rPr>
              <w:t xml:space="preserve">One app connected to a tracker at a time.</w:t>
            </w:r>
          </w:p>
          <w:p>
            <w:pPr>
              <w:spacing w:before="60" w:after="60"/>
            </w:pPr>
            <w:r>
              <w:rPr>
                <w:rFonts w:ascii="Arial" w:hAnsi="Arial" w:cs="Arial"/>
                <w:sz w:val="17"/>
              </w:rPr>
              <w:t xml:space="preserve">App and tracker built from the same code revision (same protocol VERSION).</w:t>
            </w:r>
          </w:p>
          <w:p>
            <w:pPr>
              <w:spacing w:before="60" w:after="60"/>
            </w:pPr>
            <w:r>
              <w:rPr>
                <w:rFonts w:ascii="Arial" w:hAnsi="Arial" w:cs="Arial"/>
                <w:sz w:val="17"/>
              </w:rPr>
              <w:t xml:space="preserve">Board Bluetooth controller AIC8800: kernel rejects BlueZ advertising data (see 10.4).</w:t>
            </w:r>
          </w:p>
          <w:p>
            <w:pPr>
              <w:spacing w:before="60" w:after="60"/>
            </w:pPr>
            <w:r>
              <w:rPr>
                <w:rFonts w:ascii="Arial" w:hAnsi="Arial" w:cs="Arial"/>
                <w:sz w:val="17"/>
              </w:rPr>
              <w:t xml:space="preserve">No pairing or encryption is used today (see 20).</w:t>
            </w:r>
          </w:p>
        </w:tc>
      </w:tr>
    </w:tbl>
    <w:p>
      <w:r>
        <w:br w:type="page"/>
      </w:r>
    </w:p>
    <w:p>
      <w:pPr>
        <w:pStyle w:val="Heading1"/>
      </w:pPr>
      <w:r>
        <w:t xml:space="preserve">5. Deliverables</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Source Code</w:t>
            </w:r>
          </w:p>
        </w:tc>
        <w:tc>
          <w:tcPr>
            <w:tcW w:w="6984" w:type="dxa"/>
            <w:vAlign w:val="center"/>
          </w:tcPr>
          <w:p>
            <w:pPr>
              <w:spacing w:before="60" w:after="60"/>
            </w:pPr>
            <w:r>
              <w:rPr>
                <w:rFonts w:ascii="Arial" w:hAnsi="Arial" w:cs="Arial"/>
                <w:sz w:val="17"/>
              </w:rPr>
              <w:t xml:space="preserve">github.com/SujithChristopher/NOARKGames (branch trunk_demo); Python 3.13 (tracker) and GDScript (app); Kotlin Android plugin in external/GdAndroidBLE.</w:t>
            </w:r>
          </w:p>
        </w:tc>
      </w:tr>
      <w:tr>
        <w:tc>
          <w:tcPr>
            <w:tcW w:w="3096" w:type="dxa"/>
            <w:vAlign w:val="center"/>
          </w:tcPr>
          <w:p>
            <w:pPr>
              <w:spacing w:before="60" w:after="60"/>
            </w:pPr>
            <w:r>
              <w:rPr>
                <w:rFonts w:ascii="Arial" w:hAnsi="Arial"/>
                <w:b/>
                <w:sz w:val="17"/>
              </w:rPr>
              <w:t xml:space="preserve">Executable / Firmware Build</w:t>
            </w:r>
          </w:p>
        </w:tc>
        <w:tc>
          <w:tcPr>
            <w:tcW w:w="6984" w:type="dxa"/>
            <w:vAlign w:val="center"/>
          </w:tcPr>
          <w:p>
            <w:pPr>
              <w:spacing w:before="60" w:after="60"/>
            </w:pPr>
            <w:r>
              <w:rPr>
                <w:rFonts w:ascii="Arial" w:hAnsi="Arial" w:cs="Arial"/>
                <w:sz w:val="17"/>
              </w:rPr>
              <w:t xml:space="preserve">Android APK exported from Godot (GUI export, arm64-v8a); Linux ARM64 export for the board; tracker runs from source as the noark-tracker systemd service.</w:t>
            </w:r>
          </w:p>
        </w:tc>
      </w:tr>
      <w:tr>
        <w:tc>
          <w:tcPr>
            <w:tcW w:w="3096" w:type="dxa"/>
            <w:vAlign w:val="center"/>
          </w:tcPr>
          <w:p>
            <w:pPr>
              <w:spacing w:before="60" w:after="60"/>
            </w:pPr>
            <w:r>
              <w:rPr>
                <w:rFonts w:ascii="Arial" w:hAnsi="Arial"/>
                <w:b/>
                <w:sz w:val="17"/>
              </w:rPr>
              <w:t xml:space="preserve">Technical Documentation</w:t>
            </w:r>
          </w:p>
        </w:tc>
        <w:tc>
          <w:tcPr>
            <w:tcW w:w="6984" w:type="dxa"/>
            <w:vAlign w:val="center"/>
          </w:tcPr>
          <w:p>
            <w:pPr>
              <w:spacing w:before="60" w:after="60"/>
            </w:pPr>
            <w:r>
              <w:rPr>
                <w:rFonts w:ascii="Arial" w:hAnsi="Arial" w:cs="Arial"/>
                <w:sz w:val="17"/>
              </w:rPr>
              <w:t xml:space="preserve">PROTOCOL.md, this document, CLAUDE.md sections on the link.</w:t>
            </w:r>
          </w:p>
        </w:tc>
      </w:tr>
      <w:tr>
        <w:tc>
          <w:tcPr>
            <w:tcW w:w="3096" w:type="dxa"/>
            <w:vAlign w:val="center"/>
          </w:tcPr>
          <w:p>
            <w:pPr>
              <w:spacing w:before="60" w:after="60"/>
            </w:pPr>
            <w:r>
              <w:rPr>
                <w:rFonts w:ascii="Arial" w:hAnsi="Arial"/>
                <w:b/>
                <w:sz w:val="17"/>
              </w:rPr>
              <w:t xml:space="preserve">Test Deliverables</w:t>
            </w:r>
          </w:p>
        </w:tc>
        <w:tc>
          <w:tcPr>
            <w:tcW w:w="6984" w:type="dxa"/>
            <w:vAlign w:val="center"/>
          </w:tcPr>
          <w:p>
            <w:pPr>
              <w:spacing w:before="60" w:after="60"/>
            </w:pPr>
            <w:r>
              <w:rPr>
                <w:rFonts w:ascii="Arial" w:hAnsi="Arial" w:cs="Arial"/>
                <w:sz w:val="17"/>
              </w:rPr>
              <w:t xml:space="preserve">Manual test tools (see 18); test plan, results and defect list TBD.</w:t>
            </w:r>
          </w:p>
        </w:tc>
      </w:tr>
      <w:tr>
        <w:tc>
          <w:tcPr>
            <w:tcW w:w="3096" w:type="dxa"/>
            <w:vAlign w:val="center"/>
          </w:tcPr>
          <w:p>
            <w:pPr>
              <w:spacing w:before="60" w:after="60"/>
            </w:pPr>
            <w:r>
              <w:rPr>
                <w:rFonts w:ascii="Arial" w:hAnsi="Arial"/>
                <w:b/>
                <w:sz w:val="17"/>
              </w:rPr>
              <w:t xml:space="preserve">Release Documentation</w:t>
            </w:r>
          </w:p>
        </w:tc>
        <w:tc>
          <w:tcPr>
            <w:tcW w:w="6984" w:type="dxa"/>
            <w:vAlign w:val="center"/>
          </w:tcPr>
          <w:p>
            <w:pPr>
              <w:spacing w:before="60" w:after="60"/>
            </w:pPr>
            <w:r>
              <w:rPr>
                <w:rFonts w:ascii="Arial" w:hAnsi="Arial" w:cs="Arial"/>
                <w:sz w:val="17"/>
              </w:rPr>
              <w:t xml:space="preserve">TBD</w:t>
            </w:r>
          </w:p>
        </w:tc>
      </w:tr>
      <w:tr>
        <w:tc>
          <w:tcPr>
            <w:tcW w:w="3096" w:type="dxa"/>
            <w:vAlign w:val="center"/>
          </w:tcPr>
          <w:p>
            <w:pPr>
              <w:spacing w:before="60" w:after="60"/>
            </w:pPr>
            <w:r>
              <w:rPr>
                <w:rFonts w:ascii="Arial" w:hAnsi="Arial"/>
                <w:b/>
                <w:sz w:val="17"/>
              </w:rPr>
              <w:t xml:space="preserve">Knowledge Transfer</w:t>
            </w:r>
          </w:p>
        </w:tc>
        <w:tc>
          <w:tcPr>
            <w:tcW w:w="6984" w:type="dxa"/>
            <w:vAlign w:val="center"/>
          </w:tcPr>
          <w:p>
            <w:pPr>
              <w:spacing w:before="60" w:after="60"/>
            </w:pPr>
            <w:r>
              <w:rPr>
                <w:rFonts w:ascii="Arial" w:hAnsi="Arial" w:cs="Arial"/>
                <w:sz w:val="17"/>
              </w:rPr>
              <w:t xml:space="preserve">TBD</w:t>
            </w:r>
          </w:p>
        </w:tc>
      </w:tr>
      <w:tr>
        <w:tc>
          <w:tcPr>
            <w:tcW w:w="3096" w:type="dxa"/>
            <w:vAlign w:val="center"/>
          </w:tcPr>
          <w:p>
            <w:pPr>
              <w:spacing w:before="60" w:after="60"/>
            </w:pPr>
            <w:r>
              <w:rPr>
                <w:rFonts w:ascii="Arial" w:hAnsi="Arial"/>
                <w:b/>
                <w:sz w:val="17"/>
              </w:rPr>
              <w:t xml:space="preserve">Ownership / Licensing</w:t>
            </w:r>
          </w:p>
        </w:tc>
        <w:tc>
          <w:tcPr>
            <w:tcW w:w="6984" w:type="dxa"/>
            <w:vAlign w:val="center"/>
          </w:tcPr>
          <w:p>
            <w:pPr>
              <w:spacing w:before="60" w:after="60"/>
            </w:pPr>
            <w:r>
              <w:rPr>
                <w:rFonts w:ascii="Arial" w:hAnsi="Arial" w:cs="Arial"/>
                <w:sz w:val="17"/>
              </w:rPr>
              <w:t xml:space="preserve">IP ownership TBD. Third-party: bless, bleak, dbus-next (Python); gdble, GdAndroidBLE (Godot). Licence list TBD.</w:t>
            </w:r>
          </w:p>
        </w:tc>
      </w:tr>
    </w:tbl>
    <w:p>
      <w:r>
        <w:br w:type="page"/>
      </w:r>
    </w:p>
    <w:p>
      <w:pPr>
        <w:pStyle w:val="Heading1"/>
      </w:pPr>
      <w:r>
        <w:t xml:space="preserve">6. Requirements</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Requirement ID</w:t>
            </w:r>
          </w:p>
        </w:tc>
        <w:tc>
          <w:tcPr>
            <w:tcW w:w="6984" w:type="dxa"/>
            <w:vAlign w:val="center"/>
          </w:tcPr>
          <w:p>
            <w:pPr>
              <w:spacing w:before="60" w:after="60"/>
            </w:pPr>
            <w:r>
              <w:rPr>
                <w:rFonts w:ascii="Arial" w:hAnsi="Arial" w:cs="Arial"/>
                <w:sz w:val="17"/>
              </w:rPr>
              <w:t xml:space="preserve">FR-xxx (functional), NFR-xxx (non-functional) — full list in the tables below.</w:t>
            </w:r>
          </w:p>
        </w:tc>
      </w:tr>
      <w:tr>
        <w:tc>
          <w:tcPr>
            <w:tcW w:w="3096" w:type="dxa"/>
            <w:vAlign w:val="center"/>
          </w:tcPr>
          <w:p>
            <w:pPr>
              <w:spacing w:before="60" w:after="60"/>
            </w:pPr>
            <w:r>
              <w:rPr>
                <w:rFonts w:ascii="Arial" w:hAnsi="Arial"/>
                <w:b/>
                <w:sz w:val="17"/>
              </w:rPr>
              <w:t xml:space="preserve">Requirement Description</w:t>
            </w:r>
          </w:p>
        </w:tc>
        <w:tc>
          <w:tcPr>
            <w:tcW w:w="6984" w:type="dxa"/>
            <w:vAlign w:val="center"/>
          </w:tcPr>
          <w:p>
            <w:pPr>
              <w:spacing w:before="60" w:after="60"/>
            </w:pPr>
            <w:r>
              <w:rPr>
                <w:rFonts w:ascii="Arial" w:hAnsi="Arial" w:cs="Arial"/>
                <w:sz w:val="17"/>
              </w:rPr>
              <w:t xml:space="preserve">One testable requirement per row of the tables below.</w:t>
            </w:r>
          </w:p>
        </w:tc>
      </w:tr>
      <w:tr>
        <w:tc>
          <w:tcPr>
            <w:tcW w:w="3096" w:type="dxa"/>
            <w:vAlign w:val="center"/>
          </w:tcPr>
          <w:p>
            <w:pPr>
              <w:spacing w:before="60" w:after="60"/>
            </w:pPr>
            <w:r>
              <w:rPr>
                <w:rFonts w:ascii="Arial" w:hAnsi="Arial"/>
                <w:b/>
                <w:sz w:val="17"/>
              </w:rPr>
              <w:t xml:space="preserve">Rationale / Source</w:t>
            </w:r>
          </w:p>
        </w:tc>
        <w:tc>
          <w:tcPr>
            <w:tcW w:w="6984" w:type="dxa"/>
            <w:vAlign w:val="center"/>
          </w:tcPr>
          <w:p>
            <w:pPr>
              <w:spacing w:before="60" w:after="60"/>
            </w:pPr>
            <w:r>
              <w:rPr>
                <w:rFonts w:ascii="Arial" w:hAnsi="Arial" w:cs="Arial"/>
                <w:sz w:val="17"/>
              </w:rPr>
              <w:t xml:space="preserve">PROTOCOL.md and the implementation (protocol v3); real-time game input.</w:t>
            </w:r>
          </w:p>
        </w:tc>
      </w:tr>
      <w:tr>
        <w:tc>
          <w:tcPr>
            <w:tcW w:w="3096" w:type="dxa"/>
            <w:vAlign w:val="center"/>
          </w:tcPr>
          <w:p>
            <w:pPr>
              <w:spacing w:before="60" w:after="60"/>
            </w:pPr>
            <w:r>
              <w:rPr>
                <w:rFonts w:ascii="Arial" w:hAnsi="Arial"/>
                <w:b/>
                <w:sz w:val="17"/>
              </w:rPr>
              <w:t xml:space="preserve">Priority</w:t>
            </w:r>
          </w:p>
        </w:tc>
        <w:tc>
          <w:tcPr>
            <w:tcW w:w="6984" w:type="dxa"/>
            <w:vAlign w:val="center"/>
          </w:tcPr>
          <w:p>
            <w:pPr>
              <w:spacing w:before="60" w:after="60"/>
            </w:pPr>
            <w:r>
              <w:rPr>
                <w:rFonts w:ascii="Arial" w:hAnsi="Arial" w:cs="Arial"/>
                <w:sz w:val="17"/>
              </w:rPr>
              <w:t xml:space="preserve">All FR: Must. NFR-001/002/004: Should, targets TBD.</w:t>
            </w:r>
          </w:p>
        </w:tc>
      </w:tr>
      <w:tr>
        <w:tc>
          <w:tcPr>
            <w:tcW w:w="3096" w:type="dxa"/>
            <w:vAlign w:val="center"/>
          </w:tcPr>
          <w:p>
            <w:pPr>
              <w:spacing w:before="60" w:after="60"/>
            </w:pPr>
            <w:r>
              <w:rPr>
                <w:rFonts w:ascii="Arial" w:hAnsi="Arial"/>
                <w:b/>
                <w:sz w:val="17"/>
              </w:rPr>
              <w:t xml:space="preserve">Input / Trigger</w:t>
            </w:r>
          </w:p>
        </w:tc>
        <w:tc>
          <w:tcPr>
            <w:tcW w:w="6984" w:type="dxa"/>
            <w:vAlign w:val="center"/>
          </w:tcPr>
          <w:p>
            <w:pPr>
              <w:spacing w:before="60" w:after="60"/>
            </w:pPr>
            <w:r>
              <w:rPr>
                <w:rFonts w:ascii="Arial" w:hAnsi="Arial" w:cs="Arial"/>
                <w:sz w:val="17"/>
              </w:rPr>
              <w:t xml:space="preserve">App start, link loss, user actions that send commands, camera frames.</w:t>
            </w:r>
          </w:p>
        </w:tc>
      </w:tr>
      <w:tr>
        <w:tc>
          <w:tcPr>
            <w:tcW w:w="3096" w:type="dxa"/>
            <w:vAlign w:val="center"/>
          </w:tcPr>
          <w:p>
            <w:pPr>
              <w:spacing w:before="60" w:after="60"/>
            </w:pPr>
            <w:r>
              <w:rPr>
                <w:rFonts w:ascii="Arial" w:hAnsi="Arial"/>
                <w:b/>
                <w:sz w:val="17"/>
              </w:rPr>
              <w:t xml:space="preserve">Expected Behaviour / Output</w:t>
            </w:r>
          </w:p>
        </w:tc>
        <w:tc>
          <w:tcPr>
            <w:tcW w:w="6984" w:type="dxa"/>
            <w:vAlign w:val="center"/>
          </w:tcPr>
          <w:p>
            <w:pPr>
              <w:spacing w:before="60" w:after="60"/>
            </w:pPr>
            <w:r>
              <w:rPr>
                <w:rFonts w:ascii="Arial" w:hAnsi="Arial" w:cs="Arial"/>
                <w:sz w:val="17"/>
              </w:rPr>
              <w:t xml:space="preserve">See each row.</w:t>
            </w:r>
          </w:p>
        </w:tc>
      </w:tr>
      <w:tr>
        <w:tc>
          <w:tcPr>
            <w:tcW w:w="3096" w:type="dxa"/>
            <w:vAlign w:val="center"/>
          </w:tcPr>
          <w:p>
            <w:pPr>
              <w:spacing w:before="60" w:after="60"/>
            </w:pPr>
            <w:r>
              <w:rPr>
                <w:rFonts w:ascii="Arial" w:hAnsi="Arial"/>
                <w:b/>
                <w:sz w:val="17"/>
              </w:rPr>
              <w:t xml:space="preserve">Acceptance Criteria</w:t>
            </w:r>
          </w:p>
        </w:tc>
        <w:tc>
          <w:tcPr>
            <w:tcW w:w="6984" w:type="dxa"/>
            <w:vAlign w:val="center"/>
          </w:tcPr>
          <w:p>
            <w:pPr>
              <w:spacing w:before="60" w:after="60"/>
            </w:pPr>
            <w:r>
              <w:rPr>
                <w:rFonts w:ascii="Arial" w:hAnsi="Arial" w:cs="Arial"/>
                <w:sz w:val="17"/>
              </w:rPr>
              <w:t xml:space="preserve">See each row.</w:t>
            </w:r>
          </w:p>
        </w:tc>
      </w:tr>
      <w:tr>
        <w:tc>
          <w:tcPr>
            <w:tcW w:w="3096" w:type="dxa"/>
            <w:vAlign w:val="center"/>
          </w:tcPr>
          <w:p>
            <w:pPr>
              <w:spacing w:before="60" w:after="60"/>
            </w:pPr>
            <w:r>
              <w:rPr>
                <w:rFonts w:ascii="Arial" w:hAnsi="Arial"/>
                <w:b/>
                <w:sz w:val="17"/>
              </w:rPr>
              <w:t xml:space="preserve">Verification Method</w:t>
            </w:r>
          </w:p>
        </w:tc>
        <w:tc>
          <w:tcPr>
            <w:tcW w:w="6984" w:type="dxa"/>
            <w:vAlign w:val="center"/>
          </w:tcPr>
          <w:p>
            <w:pPr>
              <w:spacing w:before="60" w:after="60"/>
            </w:pPr>
            <w:r>
              <w:rPr>
                <w:rFonts w:ascii="Arial" w:hAnsi="Arial" w:cs="Arial"/>
                <w:sz w:val="17"/>
              </w:rPr>
              <w:t xml:space="preserve">Test / inspection / demonstration (see 18 and Appendix C).</w:t>
            </w:r>
          </w:p>
        </w:tc>
      </w:tr>
      <w:tr>
        <w:tc>
          <w:tcPr>
            <w:tcW w:w="3096" w:type="dxa"/>
            <w:vAlign w:val="center"/>
          </w:tcPr>
          <w:p>
            <w:pPr>
              <w:spacing w:before="60" w:after="60"/>
            </w:pPr>
            <w:r>
              <w:rPr>
                <w:rFonts w:ascii="Arial" w:hAnsi="Arial"/>
                <w:b/>
                <w:sz w:val="17"/>
              </w:rPr>
              <w:t xml:space="preserve">Owner / Status</w:t>
            </w:r>
          </w:p>
        </w:tc>
        <w:tc>
          <w:tcPr>
            <w:tcW w:w="6984" w:type="dxa"/>
            <w:vAlign w:val="center"/>
          </w:tcPr>
          <w:p>
            <w:pPr>
              <w:spacing w:before="60" w:after="60"/>
            </w:pPr>
            <w:r>
              <w:rPr>
                <w:rFonts w:ascii="Arial" w:hAnsi="Arial" w:cs="Arial"/>
                <w:sz w:val="17"/>
              </w:rPr>
              <w:t xml:space="preserve">Owner TBD; status per row.</w:t>
            </w:r>
          </w:p>
        </w:tc>
      </w:tr>
    </w:tbl>
    <w:p>
      <w:r>
        <w:rPr>
          <w:rFonts w:ascii="Arial" w:hAnsi="Arial" w:cs="Arial"/>
          <w:b/>
          <w:sz w:val="18"/>
        </w:rPr>
        <w:t xml:space="preserve">Additional details / notes:</w:t>
      </w:r>
    </w:p>
    <w:p>
      <w:pPr>
        <w:keepNext/>
        <w:spacing w:before="0" w:after="40"/>
      </w:pPr>
    </w:p>
    <w:p>
      <w:pPr>
        <w:keepNext/>
        <w:spacing w:before="0" w:after="60"/>
      </w:pPr>
      <w:r>
        <w:rPr>
          <w:rFonts w:ascii="Arial" w:hAnsi="Arial" w:cs="Arial"/>
          <w:b/>
          <w:sz w:val="19"/>
        </w:rPr>
        <w:t xml:space="preserve">Functional requirements</w:t>
      </w:r>
    </w:p>
    <w:tbl>
      <w:tblPr>
        <w:tblStyle w:val="TableGrid"/>
        <w:tblW w:w="10080" w:type="dxa"/>
        <w:tblLook w:val="04A0" w:firstRow="1" w:lastRow="0" w:firstColumn="1" w:lastColumn="0" w:noHBand="0" w:noVBand="1"/>
      </w:tblPr>
      <w:tblGrid>
        <w:gridCol w:w="916"/>
        <w:gridCol w:w="3894"/>
        <w:gridCol w:w="2863"/>
        <w:gridCol w:w="1145"/>
        <w:gridCol w:w="1262"/>
      </w:tblGrid>
      <w:tr>
        <w:tc>
          <w:tcPr>
            <w:tcW w:w="916" w:type="dxa"/>
            <w:shd w:val="clear" w:color="auto" w:fill="D9E2F3"/>
          </w:tcPr>
          <w:p>
            <w:pPr>
              <w:keepNext/>
              <w:spacing w:before="40" w:after="40"/>
            </w:pPr>
            <w:r>
              <w:rPr>
                <w:rFonts w:ascii="Arial" w:hAnsi="Arial" w:cs="Arial"/>
                <w:b/>
                <w:sz w:val="16"/>
              </w:rPr>
              <w:t xml:space="preserve">ID</w:t>
            </w:r>
          </w:p>
        </w:tc>
        <w:tc>
          <w:tcPr>
            <w:tcW w:w="3894" w:type="dxa"/>
            <w:shd w:val="clear" w:color="auto" w:fill="D9E2F3"/>
          </w:tcPr>
          <w:p>
            <w:pPr>
              <w:keepNext/>
              <w:spacing w:before="40" w:after="40"/>
            </w:pPr>
            <w:r>
              <w:rPr>
                <w:rFonts w:ascii="Arial" w:hAnsi="Arial" w:cs="Arial"/>
                <w:b/>
                <w:sz w:val="16"/>
              </w:rPr>
              <w:t xml:space="preserve">Requirement</w:t>
            </w:r>
          </w:p>
        </w:tc>
        <w:tc>
          <w:tcPr>
            <w:tcW w:w="2863" w:type="dxa"/>
            <w:shd w:val="clear" w:color="auto" w:fill="D9E2F3"/>
          </w:tcPr>
          <w:p>
            <w:pPr>
              <w:keepNext/>
              <w:spacing w:before="40" w:after="40"/>
            </w:pPr>
            <w:r>
              <w:rPr>
                <w:rFonts w:ascii="Arial" w:hAnsi="Arial" w:cs="Arial"/>
                <w:b/>
                <w:sz w:val="16"/>
              </w:rPr>
              <w:t xml:space="preserve">Acceptance criteria</w:t>
            </w:r>
          </w:p>
        </w:tc>
        <w:tc>
          <w:tcPr>
            <w:tcW w:w="1145" w:type="dxa"/>
            <w:shd w:val="clear" w:color="auto" w:fill="D9E2F3"/>
          </w:tcPr>
          <w:p>
            <w:pPr>
              <w:keepNext/>
              <w:spacing w:before="40" w:after="40"/>
            </w:pPr>
            <w:r>
              <w:rPr>
                <w:rFonts w:ascii="Arial" w:hAnsi="Arial" w:cs="Arial"/>
                <w:b/>
                <w:sz w:val="16"/>
              </w:rPr>
              <w:t xml:space="preserve">Verif.</w:t>
            </w:r>
          </w:p>
        </w:tc>
        <w:tc>
          <w:tcPr>
            <w:tcW w:w="1262" w:type="dxa"/>
            <w:shd w:val="clear" w:color="auto" w:fill="D9E2F3"/>
          </w:tcPr>
          <w:p>
            <w:pPr>
              <w:keepNext/>
              <w:spacing w:before="40" w:after="40"/>
            </w:pPr>
            <w:r>
              <w:rPr>
                <w:rFonts w:ascii="Arial" w:hAnsi="Arial" w:cs="Arial"/>
                <w:b/>
                <w:sz w:val="16"/>
              </w:rPr>
              <w:t xml:space="preserve">Status</w:t>
            </w:r>
          </w:p>
        </w:tc>
      </w:tr>
      <w:tr>
        <w:tc>
          <w:tcPr>
            <w:tcW w:w="916" w:type="dxa"/>
          </w:tcPr>
          <w:p>
            <w:pPr>
              <w:keepNext/>
              <w:spacing w:before="40" w:after="40"/>
            </w:pPr>
            <w:r>
              <w:rPr>
                <w:rFonts w:ascii="Arial" w:hAnsi="Arial" w:cs="Arial"/>
                <w:sz w:val="16"/>
              </w:rPr>
              <w:t xml:space="preserve">FR-001</w:t>
            </w:r>
          </w:p>
        </w:tc>
        <w:tc>
          <w:tcPr>
            <w:tcW w:w="3894" w:type="dxa"/>
          </w:tcPr>
          <w:p>
            <w:pPr>
              <w:keepNext/>
              <w:spacing w:before="40" w:after="40"/>
            </w:pPr>
            <w:r>
              <w:rPr>
                <w:rFonts w:ascii="Arial" w:hAnsi="Arial" w:cs="Arial"/>
                <w:sz w:val="16"/>
              </w:rPr>
              <w:t xml:space="preserve">Tracker advertises as a connectable BLE peripheral named ble_device_name with service 4e4f4152-4b00-0000-0000-000000000000 whenever no app is connected.</w:t>
            </w:r>
          </w:p>
        </w:tc>
        <w:tc>
          <w:tcPr>
            <w:tcW w:w="2863" w:type="dxa"/>
          </w:tcPr>
          <w:p>
            <w:pPr>
              <w:keepNext/>
              <w:spacing w:before="40" w:after="40"/>
            </w:pPr>
            <w:r>
              <w:rPr>
                <w:rFonts w:ascii="Arial" w:hAnsi="Arial" w:cs="Arial"/>
                <w:sz w:val="16"/>
              </w:rPr>
              <w:t xml:space="preserve">Visible to a scanner within one 10 s scan; visible again ≤2 s after a disconnect.</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Implemented</w:t>
            </w:r>
          </w:p>
        </w:tc>
      </w:tr>
      <w:tr>
        <w:tc>
          <w:tcPr>
            <w:tcW w:w="916" w:type="dxa"/>
          </w:tcPr>
          <w:p>
            <w:pPr>
              <w:keepNext/>
              <w:spacing w:before="40" w:after="40"/>
            </w:pPr>
            <w:r>
              <w:rPr>
                <w:rFonts w:ascii="Arial" w:hAnsi="Arial" w:cs="Arial"/>
                <w:sz w:val="16"/>
              </w:rPr>
              <w:t xml:space="preserve">FR-002</w:t>
            </w:r>
          </w:p>
        </w:tc>
        <w:tc>
          <w:tcPr>
            <w:tcW w:w="3894" w:type="dxa"/>
          </w:tcPr>
          <w:p>
            <w:pPr>
              <w:keepNext/>
              <w:spacing w:before="40" w:after="40"/>
            </w:pPr>
            <w:r>
              <w:rPr>
                <w:rFonts w:ascii="Arial" w:hAnsi="Arial" w:cs="Arial"/>
                <w:sz w:val="16"/>
              </w:rPr>
              <w:t xml:space="preserve">App scans in 10 s windows until it finds the device by name, connects, discovers the service, subscribes to …4b01 and writes to …4b02.</w:t>
            </w:r>
          </w:p>
        </w:tc>
        <w:tc>
          <w:tcPr>
            <w:tcW w:w="2863" w:type="dxa"/>
          </w:tcPr>
          <w:p>
            <w:pPr>
              <w:keepNext/>
              <w:spacing w:before="40" w:after="40"/>
            </w:pPr>
            <w:r>
              <w:rPr>
                <w:rFonts w:ascii="Arial" w:hAnsi="Arial" w:cs="Arial"/>
                <w:sz w:val="16"/>
              </w:rPr>
              <w:t xml:space="preserve">App reaches CONNECTED without user action after start or after a drop.</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Implemented</w:t>
            </w:r>
          </w:p>
        </w:tc>
      </w:tr>
      <w:tr>
        <w:tc>
          <w:tcPr>
            <w:tcW w:w="916" w:type="dxa"/>
          </w:tcPr>
          <w:p>
            <w:pPr>
              <w:keepNext/>
              <w:spacing w:before="40" w:after="40"/>
            </w:pPr>
            <w:r>
              <w:rPr>
                <w:rFonts w:ascii="Arial" w:hAnsi="Arial" w:cs="Arial"/>
                <w:sz w:val="16"/>
              </w:rPr>
              <w:t xml:space="preserve">FR-003</w:t>
            </w:r>
          </w:p>
        </w:tc>
        <w:tc>
          <w:tcPr>
            <w:tcW w:w="3894" w:type="dxa"/>
          </w:tcPr>
          <w:p>
            <w:pPr>
              <w:keepNext/>
              <w:spacing w:before="40" w:after="40"/>
            </w:pPr>
            <w:r>
              <w:rPr>
                <w:rFonts w:ascii="Arial" w:hAnsi="Arial" w:cs="Arial"/>
                <w:sz w:val="16"/>
              </w:rPr>
              <w:t xml:space="preserve">On Android the app requests ATT MTU 247 before service discovery.</w:t>
            </w:r>
          </w:p>
        </w:tc>
        <w:tc>
          <w:tcPr>
            <w:tcW w:w="2863" w:type="dxa"/>
          </w:tcPr>
          <w:p>
            <w:pPr>
              <w:keepNext/>
              <w:spacing w:before="40" w:after="40"/>
            </w:pPr>
            <w:r>
              <w:rPr>
                <w:rFonts w:ascii="Arial" w:hAnsi="Arial" w:cs="Arial"/>
                <w:sz w:val="16"/>
              </w:rPr>
              <w:t xml:space="preserve">Notifications up to 244 bytes arrive whole.</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Implemented</w:t>
            </w:r>
          </w:p>
        </w:tc>
      </w:tr>
      <w:tr>
        <w:tc>
          <w:tcPr>
            <w:tcW w:w="916" w:type="dxa"/>
          </w:tcPr>
          <w:p>
            <w:pPr>
              <w:keepNext/>
              <w:spacing w:before="40" w:after="40"/>
            </w:pPr>
            <w:r>
              <w:rPr>
                <w:rFonts w:ascii="Arial" w:hAnsi="Arial" w:cs="Arial"/>
                <w:sz w:val="16"/>
              </w:rPr>
              <w:t xml:space="preserve">FR-004</w:t>
            </w:r>
          </w:p>
        </w:tc>
        <w:tc>
          <w:tcPr>
            <w:tcW w:w="3894" w:type="dxa"/>
          </w:tcPr>
          <w:p>
            <w:pPr>
              <w:keepNext/>
              <w:spacing w:before="40" w:after="40"/>
            </w:pPr>
            <w:r>
              <w:rPr>
                <w:rFonts w:ascii="Arial" w:hAnsi="Arial" w:cs="Arial"/>
                <w:sz w:val="16"/>
              </w:rPr>
              <w:t xml:space="preserve">First command is HELLO with the protocol version; a version mismatch is refused with a reason and the app retries every 5 s.</w:t>
            </w:r>
          </w:p>
        </w:tc>
        <w:tc>
          <w:tcPr>
            <w:tcW w:w="2863" w:type="dxa"/>
          </w:tcPr>
          <w:p>
            <w:pPr>
              <w:keepNext/>
              <w:spacing w:before="40" w:after="40"/>
            </w:pPr>
            <w:r>
              <w:rPr>
                <w:rFonts w:ascii="Arial" w:hAnsi="Arial" w:cs="Arial"/>
                <w:sz w:val="16"/>
              </w:rPr>
              <w:t xml:space="preserve">Mismatched APK logs 'tracker speaks protocol v3' and does not stream.</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Implemented</w:t>
            </w:r>
          </w:p>
        </w:tc>
      </w:tr>
      <w:tr>
        <w:tc>
          <w:tcPr>
            <w:tcW w:w="916" w:type="dxa"/>
          </w:tcPr>
          <w:p>
            <w:pPr>
              <w:keepNext/>
              <w:spacing w:before="40" w:after="40"/>
            </w:pPr>
            <w:r>
              <w:rPr>
                <w:rFonts w:ascii="Arial" w:hAnsi="Arial" w:cs="Arial"/>
                <w:sz w:val="16"/>
              </w:rPr>
              <w:t xml:space="preserve">FR-005</w:t>
            </w:r>
          </w:p>
        </w:tc>
        <w:tc>
          <w:tcPr>
            <w:tcW w:w="3894" w:type="dxa"/>
          </w:tcPr>
          <w:p>
            <w:pPr>
              <w:keepNext/>
              <w:spacing w:before="40" w:after="40"/>
            </w:pPr>
            <w:r>
              <w:rPr>
                <w:rFonts w:ascii="Arial" w:hAnsi="Arial" w:cs="Arial"/>
                <w:sz w:val="16"/>
              </w:rPr>
              <w:t xml:space="preserve">App commands are sent one at a time and re-sent every 0.3 s until ACKed (10 tries; HELLO unlimited). The tracker ACKs every command; a repeat of the last seq gets the same ACK without being applied again.</w:t>
            </w:r>
          </w:p>
        </w:tc>
        <w:tc>
          <w:tcPr>
            <w:tcW w:w="2863" w:type="dxa"/>
          </w:tcPr>
          <w:p>
            <w:pPr>
              <w:keepNext/>
              <w:spacing w:before="40" w:after="40"/>
            </w:pPr>
            <w:r>
              <w:rPr>
                <w:rFonts w:ascii="Arial" w:hAnsi="Arial" w:cs="Arial"/>
                <w:sz w:val="16"/>
              </w:rPr>
              <w:t xml:space="preserve">No duplicate effects under forced ACK loss; failure reported after 3 s.</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Implemented</w:t>
            </w:r>
          </w:p>
        </w:tc>
      </w:tr>
      <w:tr>
        <w:tc>
          <w:tcPr>
            <w:tcW w:w="916" w:type="dxa"/>
          </w:tcPr>
          <w:p>
            <w:pPr>
              <w:keepNext/>
              <w:spacing w:before="40" w:after="40"/>
            </w:pPr>
            <w:r>
              <w:rPr>
                <w:rFonts w:ascii="Arial" w:hAnsi="Arial" w:cs="Arial"/>
                <w:sz w:val="16"/>
              </w:rPr>
              <w:t xml:space="preserve">FR-006</w:t>
            </w:r>
          </w:p>
        </w:tc>
        <w:tc>
          <w:tcPr>
            <w:tcW w:w="3894" w:type="dxa"/>
          </w:tcPr>
          <w:p>
            <w:pPr>
              <w:keepNext/>
              <w:spacing w:before="40" w:after="40"/>
            </w:pPr>
            <w:r>
              <w:rPr>
                <w:rFonts w:ascii="Arial" w:hAnsi="Arial" w:cs="Arial"/>
                <w:sz w:val="16"/>
              </w:rPr>
              <w:t xml:space="preserve">App sends HEARTBEAT every 0.1 s; tracker sends TRACKER_HEARTBEAT when idle for 0.5 s and on any state change. 3 s of silence ends the link on either side.</w:t>
            </w:r>
          </w:p>
        </w:tc>
        <w:tc>
          <w:tcPr>
            <w:tcW w:w="2863" w:type="dxa"/>
          </w:tcPr>
          <w:p>
            <w:pPr>
              <w:keepNext/>
              <w:spacing w:before="40" w:after="40"/>
            </w:pPr>
            <w:r>
              <w:rPr>
                <w:rFonts w:ascii="Arial" w:hAnsi="Arial" w:cs="Arial"/>
                <w:sz w:val="16"/>
              </w:rPr>
              <w:t xml:space="preserve">Both sides detect loss within 3 s ± one frame.</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Implemented</w:t>
            </w:r>
          </w:p>
        </w:tc>
      </w:tr>
      <w:tr>
        <w:tc>
          <w:tcPr>
            <w:tcW w:w="916" w:type="dxa"/>
          </w:tcPr>
          <w:p>
            <w:pPr>
              <w:keepNext/>
              <w:spacing w:before="40" w:after="40"/>
            </w:pPr>
            <w:r>
              <w:rPr>
                <w:rFonts w:ascii="Arial" w:hAnsi="Arial" w:cs="Arial"/>
                <w:sz w:val="16"/>
              </w:rPr>
              <w:t xml:space="preserve">FR-007</w:t>
            </w:r>
          </w:p>
        </w:tc>
        <w:tc>
          <w:tcPr>
            <w:tcW w:w="3894" w:type="dxa"/>
          </w:tcPr>
          <w:p>
            <w:pPr>
              <w:keepNext/>
              <w:spacing w:before="40" w:after="40"/>
            </w:pPr>
            <w:r>
              <w:rPr>
                <w:rFonts w:ascii="Arial" w:hAnsi="Arial" w:cs="Arial"/>
                <w:sz w:val="16"/>
              </w:rPr>
              <w:t xml:space="preserve">After a reconnect the app sends HELLO and then the open SESSION again.</w:t>
            </w:r>
          </w:p>
        </w:tc>
        <w:tc>
          <w:tcPr>
            <w:tcW w:w="2863" w:type="dxa"/>
          </w:tcPr>
          <w:p>
            <w:pPr>
              <w:keepNext/>
              <w:spacing w:before="40" w:after="40"/>
            </w:pPr>
            <w:r>
              <w:rPr>
                <w:rFonts w:ascii="Arial" w:hAnsi="Arial" w:cs="Arial"/>
                <w:sz w:val="16"/>
              </w:rPr>
              <w:t xml:space="preserve">Session id at tracker restored without user action.</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Implemented</w:t>
            </w:r>
          </w:p>
        </w:tc>
      </w:tr>
      <w:tr>
        <w:tc>
          <w:tcPr>
            <w:tcW w:w="916" w:type="dxa"/>
          </w:tcPr>
          <w:p>
            <w:pPr>
              <w:keepNext/>
              <w:spacing w:before="40" w:after="40"/>
            </w:pPr>
            <w:r>
              <w:rPr>
                <w:rFonts w:ascii="Arial" w:hAnsi="Arial" w:cs="Arial"/>
                <w:sz w:val="16"/>
              </w:rPr>
              <w:t xml:space="preserve">FR-008</w:t>
            </w:r>
          </w:p>
        </w:tc>
        <w:tc>
          <w:tcPr>
            <w:tcW w:w="3894" w:type="dxa"/>
          </w:tcPr>
          <w:p>
            <w:pPr>
              <w:keepNext/>
              <w:spacing w:before="40" w:after="40"/>
            </w:pPr>
            <w:r>
              <w:rPr>
                <w:rFonts w:ascii="Arial" w:hAnsi="Arial" w:cs="Arial"/>
                <w:sz w:val="16"/>
              </w:rPr>
              <w:t xml:space="preserve">While tracking, the tracker sends one POSITION (39 bytes) per frame with a solved pose; none when no marker is visible.</w:t>
            </w:r>
          </w:p>
        </w:tc>
        <w:tc>
          <w:tcPr>
            <w:tcW w:w="2863" w:type="dxa"/>
          </w:tcPr>
          <w:p>
            <w:pPr>
              <w:keepNext/>
              <w:spacing w:before="40" w:after="40"/>
            </w:pPr>
            <w:r>
              <w:rPr>
                <w:rFonts w:ascii="Arial" w:hAnsi="Arial" w:cs="Arial"/>
                <w:sz w:val="16"/>
              </w:rPr>
              <w:t xml:space="preserve">POSITION count at app = solved frames at tracker.</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Implemented; rate check TBD</w:t>
            </w:r>
          </w:p>
        </w:tc>
      </w:tr>
      <w:tr>
        <w:tc>
          <w:tcPr>
            <w:tcW w:w="916" w:type="dxa"/>
          </w:tcPr>
          <w:p>
            <w:pPr>
              <w:keepNext/>
              <w:spacing w:before="40" w:after="40"/>
            </w:pPr>
            <w:r>
              <w:rPr>
                <w:rFonts w:ascii="Arial" w:hAnsi="Arial" w:cs="Arial"/>
                <w:sz w:val="16"/>
              </w:rPr>
              <w:t xml:space="preserve">FR-009</w:t>
            </w:r>
          </w:p>
        </w:tc>
        <w:tc>
          <w:tcPr>
            <w:tcW w:w="3894" w:type="dxa"/>
          </w:tcPr>
          <w:p>
            <w:pPr>
              <w:keepNext/>
              <w:spacing w:before="40" w:after="40"/>
            </w:pPr>
            <w:r>
              <w:rPr>
                <w:rFonts w:ascii="Arial" w:hAnsi="Arial" w:cs="Arial"/>
                <w:sz w:val="16"/>
              </w:rPr>
              <w:t xml:space="preserve">Messages larger than the transport limit (244 B BLE, 1400 B UDP) are split into CHUNKs (≤255) and reassembled before the app sees them.</w:t>
            </w:r>
          </w:p>
        </w:tc>
        <w:tc>
          <w:tcPr>
            <w:tcW w:w="2863" w:type="dxa"/>
          </w:tcPr>
          <w:p>
            <w:pPr>
              <w:keepNext/>
              <w:spacing w:before="40" w:after="40"/>
            </w:pPr>
            <w:r>
              <w:rPr>
                <w:rFonts w:ascii="Arial" w:hAnsi="Arial" w:cs="Arial"/>
                <w:sz w:val="16"/>
              </w:rPr>
              <w:t xml:space="preserve">Snapshot and storage list arrive intact.</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Implemented</w:t>
            </w:r>
          </w:p>
        </w:tc>
      </w:tr>
      <w:tr>
        <w:tc>
          <w:tcPr>
            <w:tcW w:w="916" w:type="dxa"/>
          </w:tcPr>
          <w:p>
            <w:pPr>
              <w:keepNext/>
              <w:spacing w:before="40" w:after="40"/>
            </w:pPr>
            <w:r>
              <w:rPr>
                <w:rFonts w:ascii="Arial" w:hAnsi="Arial" w:cs="Arial"/>
                <w:sz w:val="16"/>
              </w:rPr>
              <w:t xml:space="preserve">FR-010</w:t>
            </w:r>
          </w:p>
        </w:tc>
        <w:tc>
          <w:tcPr>
            <w:tcW w:w="3894" w:type="dxa"/>
          </w:tcPr>
          <w:p>
            <w:pPr>
              <w:keepNext/>
              <w:spacing w:before="40" w:after="40"/>
            </w:pPr>
            <w:r>
              <w:rPr>
                <w:rFonts w:ascii="Arial" w:hAnsi="Arial" w:cs="Arial"/>
                <w:sz w:val="16"/>
              </w:rPr>
              <w:t xml:space="preserve">Cameras run only after CONFIG track=on and switch off camera_idle_off_s (20 s) after track=off or link loss.</w:t>
            </w:r>
          </w:p>
        </w:tc>
        <w:tc>
          <w:tcPr>
            <w:tcW w:w="2863" w:type="dxa"/>
          </w:tcPr>
          <w:p>
            <w:pPr>
              <w:keepNext/>
              <w:spacing w:before="40" w:after="40"/>
            </w:pPr>
            <w:r>
              <w:rPr>
                <w:rFonts w:ascii="Arial" w:hAnsi="Arial" w:cs="Arial"/>
                <w:sz w:val="16"/>
              </w:rPr>
              <w:t xml:space="preserve">TRACKER_HEARTBEAT state follows idle → starting → tracking → idle.</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Implemented</w:t>
            </w:r>
          </w:p>
        </w:tc>
      </w:tr>
      <w:tr>
        <w:tc>
          <w:tcPr>
            <w:tcW w:w="916" w:type="dxa"/>
          </w:tcPr>
          <w:p>
            <w:pPr>
              <w:keepNext/>
              <w:spacing w:before="40" w:after="40"/>
            </w:pPr>
            <w:r>
              <w:rPr>
                <w:rFonts w:ascii="Arial" w:hAnsi="Arial" w:cs="Arial"/>
                <w:sz w:val="16"/>
              </w:rPr>
              <w:t xml:space="preserve">FR-011</w:t>
            </w:r>
          </w:p>
        </w:tc>
        <w:tc>
          <w:tcPr>
            <w:tcW w:w="3894" w:type="dxa"/>
          </w:tcPr>
          <w:p>
            <w:pPr>
              <w:keepNext/>
              <w:spacing w:before="40" w:after="40"/>
            </w:pPr>
            <w:r>
              <w:rPr>
                <w:rFonts w:ascii="Arial" w:hAnsi="Arial" w:cs="Arial"/>
                <w:sz w:val="16"/>
              </w:rPr>
              <w:t xml:space="preserve">RESTART is ACKed, then the tracker exits (code 75) and systemd restarts it.</w:t>
            </w:r>
          </w:p>
        </w:tc>
        <w:tc>
          <w:tcPr>
            <w:tcW w:w="2863" w:type="dxa"/>
          </w:tcPr>
          <w:p>
            <w:pPr>
              <w:keepNext/>
              <w:spacing w:before="40" w:after="40"/>
            </w:pPr>
            <w:r>
              <w:rPr>
                <w:rFonts w:ascii="Arial" w:hAnsi="Arial" w:cs="Arial"/>
                <w:sz w:val="16"/>
              </w:rPr>
              <w:t xml:space="preserve">App reconnects by itself after the restart.</w:t>
            </w:r>
          </w:p>
        </w:tc>
        <w:tc>
          <w:tcPr>
            <w:tcW w:w="1145" w:type="dxa"/>
          </w:tcPr>
          <w:p>
            <w:pPr>
              <w:keepNext/>
              <w:spacing w:before="40" w:after="40"/>
            </w:pPr>
            <w:r>
              <w:rPr>
                <w:rFonts w:ascii="Arial" w:hAnsi="Arial" w:cs="Arial"/>
                <w:sz w:val="16"/>
              </w:rPr>
              <w:t xml:space="preserve">Demo</w:t>
            </w:r>
          </w:p>
        </w:tc>
        <w:tc>
          <w:tcPr>
            <w:tcW w:w="1262" w:type="dxa"/>
          </w:tcPr>
          <w:p>
            <w:pPr>
              <w:keepNext/>
              <w:spacing w:before="40" w:after="40"/>
            </w:pPr>
            <w:r>
              <w:rPr>
                <w:rFonts w:ascii="Arial" w:hAnsi="Arial" w:cs="Arial"/>
                <w:sz w:val="16"/>
              </w:rPr>
              <w:t xml:space="preserve">Implemented</w:t>
            </w:r>
          </w:p>
        </w:tc>
      </w:tr>
      <w:tr>
        <w:tc>
          <w:tcPr>
            <w:tcW w:w="916" w:type="dxa"/>
          </w:tcPr>
          <w:p>
            <w:pPr>
              <w:keepNext/>
              <w:spacing w:before="40" w:after="40"/>
            </w:pPr>
            <w:r>
              <w:rPr>
                <w:rFonts w:ascii="Arial" w:hAnsi="Arial" w:cs="Arial"/>
                <w:sz w:val="16"/>
              </w:rPr>
              <w:t xml:space="preserve">FR-012</w:t>
            </w:r>
          </w:p>
        </w:tc>
        <w:tc>
          <w:tcPr>
            <w:tcW w:w="3894" w:type="dxa"/>
          </w:tcPr>
          <w:p>
            <w:pPr>
              <w:keepNext/>
              <w:spacing w:before="40" w:after="40"/>
            </w:pPr>
            <w:r>
              <w:rPr>
                <w:rFonts w:ascii="Arial" w:hAnsi="Arial" w:cs="Arial"/>
                <w:sz w:val="16"/>
              </w:rPr>
              <w:t xml:space="preserve">On app exit the app sends STOP and waits up to 1 s for its ACK.</w:t>
            </w:r>
          </w:p>
        </w:tc>
        <w:tc>
          <w:tcPr>
            <w:tcW w:w="2863" w:type="dxa"/>
          </w:tcPr>
          <w:p>
            <w:pPr>
              <w:keepNext/>
              <w:spacing w:before="40" w:after="40"/>
            </w:pPr>
            <w:r>
              <w:rPr>
                <w:rFonts w:ascii="Arial" w:hAnsi="Arial" w:cs="Arial"/>
                <w:sz w:val="16"/>
              </w:rPr>
              <w:t xml:space="preserve">Tracker closes the session and keeps running.</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Implemented</w:t>
            </w:r>
          </w:p>
        </w:tc>
      </w:tr>
      <w:tr>
        <w:tc>
          <w:tcPr>
            <w:tcW w:w="916" w:type="dxa"/>
          </w:tcPr>
          <w:p>
            <w:pPr>
              <w:spacing w:before="40" w:after="40"/>
            </w:pPr>
            <w:r>
              <w:rPr>
                <w:rFonts w:ascii="Arial" w:hAnsi="Arial" w:cs="Arial"/>
                <w:sz w:val="16"/>
              </w:rPr>
              <w:t xml:space="preserve">FR-013</w:t>
            </w:r>
          </w:p>
        </w:tc>
        <w:tc>
          <w:tcPr>
            <w:tcW w:w="3894" w:type="dxa"/>
          </w:tcPr>
          <w:p>
            <w:pPr>
              <w:spacing w:before="40" w:after="40"/>
            </w:pPr>
            <w:r>
              <w:rPr>
                <w:rFonts w:ascii="Arial" w:hAnsi="Arial" w:cs="Arial"/>
                <w:sz w:val="16"/>
              </w:rPr>
              <w:t xml:space="preserve">settings.json stream_type selects BLE or UDP on both sides; same protocol on both.</w:t>
            </w:r>
          </w:p>
        </w:tc>
        <w:tc>
          <w:tcPr>
            <w:tcW w:w="2863" w:type="dxa"/>
          </w:tcPr>
          <w:p>
            <w:pPr>
              <w:spacing w:before="40" w:after="40"/>
            </w:pPr>
            <w:r>
              <w:rPr>
                <w:rFonts w:ascii="Arial" w:hAnsi="Arial" w:cs="Arial"/>
                <w:sz w:val="16"/>
              </w:rPr>
              <w:t xml:space="preserve">Both values work end to end.</w:t>
            </w:r>
          </w:p>
        </w:tc>
        <w:tc>
          <w:tcPr>
            <w:tcW w:w="1145" w:type="dxa"/>
          </w:tcPr>
          <w:p>
            <w:pPr>
              <w:spacing w:before="40" w:after="40"/>
            </w:pPr>
            <w:r>
              <w:rPr>
                <w:rFonts w:ascii="Arial" w:hAnsi="Arial" w:cs="Arial"/>
                <w:sz w:val="16"/>
              </w:rPr>
              <w:t xml:space="preserve">Test</w:t>
            </w:r>
          </w:p>
        </w:tc>
        <w:tc>
          <w:tcPr>
            <w:tcW w:w="1262" w:type="dxa"/>
          </w:tcPr>
          <w:p>
            <w:pPr>
              <w:spacing w:before="40" w:after="40"/>
            </w:pPr>
            <w:r>
              <w:rPr>
                <w:rFonts w:ascii="Arial" w:hAnsi="Arial" w:cs="Arial"/>
                <w:sz w:val="16"/>
              </w:rPr>
              <w:t xml:space="preserve">Implemented</w:t>
            </w:r>
          </w:p>
        </w:tc>
      </w:tr>
    </w:tbl>
    <w:p>
      <w:pPr>
        <w:spacing w:before="0" w:after="60"/>
      </w:pPr>
    </w:p>
    <w:p>
      <w:pPr>
        <w:keepNext/>
        <w:spacing w:before="0" w:after="40"/>
      </w:pPr>
    </w:p>
    <w:p>
      <w:pPr>
        <w:keepNext/>
        <w:spacing w:before="0" w:after="60"/>
      </w:pPr>
      <w:r>
        <w:rPr>
          <w:rFonts w:ascii="Arial" w:hAnsi="Arial" w:cs="Arial"/>
          <w:b/>
          <w:sz w:val="19"/>
        </w:rPr>
        <w:t xml:space="preserve">Non-functional requirements</w:t>
      </w:r>
    </w:p>
    <w:tbl>
      <w:tblPr>
        <w:tblStyle w:val="TableGrid"/>
        <w:tblW w:w="10080" w:type="dxa"/>
        <w:tblLook w:val="04A0" w:firstRow="1" w:lastRow="0" w:firstColumn="1" w:lastColumn="0" w:noHBand="0" w:noVBand="1"/>
      </w:tblPr>
      <w:tblGrid>
        <w:gridCol w:w="916"/>
        <w:gridCol w:w="3894"/>
        <w:gridCol w:w="2863"/>
        <w:gridCol w:w="1145"/>
        <w:gridCol w:w="1262"/>
      </w:tblGrid>
      <w:tr>
        <w:tc>
          <w:tcPr>
            <w:tcW w:w="916" w:type="dxa"/>
            <w:shd w:val="clear" w:color="auto" w:fill="D9E2F3"/>
          </w:tcPr>
          <w:p>
            <w:pPr>
              <w:keepNext/>
              <w:spacing w:before="40" w:after="40"/>
            </w:pPr>
            <w:r>
              <w:rPr>
                <w:rFonts w:ascii="Arial" w:hAnsi="Arial" w:cs="Arial"/>
                <w:b/>
                <w:sz w:val="16"/>
              </w:rPr>
              <w:t xml:space="preserve">ID</w:t>
            </w:r>
          </w:p>
        </w:tc>
        <w:tc>
          <w:tcPr>
            <w:tcW w:w="3894" w:type="dxa"/>
            <w:shd w:val="clear" w:color="auto" w:fill="D9E2F3"/>
          </w:tcPr>
          <w:p>
            <w:pPr>
              <w:keepNext/>
              <w:spacing w:before="40" w:after="40"/>
            </w:pPr>
            <w:r>
              <w:rPr>
                <w:rFonts w:ascii="Arial" w:hAnsi="Arial" w:cs="Arial"/>
                <w:b/>
                <w:sz w:val="16"/>
              </w:rPr>
              <w:t xml:space="preserve">Requirement</w:t>
            </w:r>
          </w:p>
        </w:tc>
        <w:tc>
          <w:tcPr>
            <w:tcW w:w="2863" w:type="dxa"/>
            <w:shd w:val="clear" w:color="auto" w:fill="D9E2F3"/>
          </w:tcPr>
          <w:p>
            <w:pPr>
              <w:keepNext/>
              <w:spacing w:before="40" w:after="40"/>
            </w:pPr>
            <w:r>
              <w:rPr>
                <w:rFonts w:ascii="Arial" w:hAnsi="Arial" w:cs="Arial"/>
                <w:b/>
                <w:sz w:val="16"/>
              </w:rPr>
              <w:t xml:space="preserve">Acceptance criteria</w:t>
            </w:r>
          </w:p>
        </w:tc>
        <w:tc>
          <w:tcPr>
            <w:tcW w:w="1145" w:type="dxa"/>
            <w:shd w:val="clear" w:color="auto" w:fill="D9E2F3"/>
          </w:tcPr>
          <w:p>
            <w:pPr>
              <w:keepNext/>
              <w:spacing w:before="40" w:after="40"/>
            </w:pPr>
            <w:r>
              <w:rPr>
                <w:rFonts w:ascii="Arial" w:hAnsi="Arial" w:cs="Arial"/>
                <w:b/>
                <w:sz w:val="16"/>
              </w:rPr>
              <w:t xml:space="preserve">Verif.</w:t>
            </w:r>
          </w:p>
        </w:tc>
        <w:tc>
          <w:tcPr>
            <w:tcW w:w="1262" w:type="dxa"/>
            <w:shd w:val="clear" w:color="auto" w:fill="D9E2F3"/>
          </w:tcPr>
          <w:p>
            <w:pPr>
              <w:keepNext/>
              <w:spacing w:before="40" w:after="40"/>
            </w:pPr>
            <w:r>
              <w:rPr>
                <w:rFonts w:ascii="Arial" w:hAnsi="Arial" w:cs="Arial"/>
                <w:b/>
                <w:sz w:val="16"/>
              </w:rPr>
              <w:t xml:space="preserve">Status</w:t>
            </w:r>
          </w:p>
        </w:tc>
      </w:tr>
      <w:tr>
        <w:tc>
          <w:tcPr>
            <w:tcW w:w="916" w:type="dxa"/>
          </w:tcPr>
          <w:p>
            <w:pPr>
              <w:keepNext/>
              <w:spacing w:before="40" w:after="40"/>
            </w:pPr>
            <w:r>
              <w:rPr>
                <w:rFonts w:ascii="Arial" w:hAnsi="Arial" w:cs="Arial"/>
                <w:sz w:val="16"/>
              </w:rPr>
              <w:t xml:space="preserve">NFR-001</w:t>
            </w:r>
          </w:p>
        </w:tc>
        <w:tc>
          <w:tcPr>
            <w:tcW w:w="3894" w:type="dxa"/>
          </w:tcPr>
          <w:p>
            <w:pPr>
              <w:keepNext/>
              <w:spacing w:before="40" w:after="40"/>
            </w:pPr>
            <w:r>
              <w:rPr>
                <w:rFonts w:ascii="Arial" w:hAnsi="Arial" w:cs="Arial"/>
                <w:sz w:val="16"/>
              </w:rPr>
              <w:t xml:space="preserve">End-to-end latency camera frame → app position.</w:t>
            </w:r>
          </w:p>
        </w:tc>
        <w:tc>
          <w:tcPr>
            <w:tcW w:w="2863" w:type="dxa"/>
          </w:tcPr>
          <w:p>
            <w:pPr>
              <w:keepNext/>
              <w:spacing w:before="40" w:after="40"/>
            </w:pPr>
            <w:r>
              <w:rPr>
                <w:rFonts w:ascii="Arial" w:hAnsi="Arial" w:cs="Arial"/>
                <w:sz w:val="16"/>
              </w:rPr>
              <w:t xml:space="preserve">Target TBD</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Not measured</w:t>
            </w:r>
          </w:p>
        </w:tc>
      </w:tr>
      <w:tr>
        <w:tc>
          <w:tcPr>
            <w:tcW w:w="916" w:type="dxa"/>
          </w:tcPr>
          <w:p>
            <w:pPr>
              <w:keepNext/>
              <w:spacing w:before="40" w:after="40"/>
            </w:pPr>
            <w:r>
              <w:rPr>
                <w:rFonts w:ascii="Arial" w:hAnsi="Arial" w:cs="Arial"/>
                <w:sz w:val="16"/>
              </w:rPr>
              <w:t xml:space="preserve">NFR-002</w:t>
            </w:r>
          </w:p>
        </w:tc>
        <w:tc>
          <w:tcPr>
            <w:tcW w:w="3894" w:type="dxa"/>
          </w:tcPr>
          <w:p>
            <w:pPr>
              <w:keepNext/>
              <w:spacing w:before="40" w:after="40"/>
            </w:pPr>
            <w:r>
              <w:rPr>
                <w:rFonts w:ascii="Arial" w:hAnsi="Arial" w:cs="Arial"/>
                <w:sz w:val="16"/>
              </w:rPr>
              <w:t xml:space="preserve">Sustained position rate over BLE equal to the tracking rate (~25–31 fps) while TRUNK_STATUS (~11 Hz) is also sent.</w:t>
            </w:r>
          </w:p>
        </w:tc>
        <w:tc>
          <w:tcPr>
            <w:tcW w:w="2863" w:type="dxa"/>
          </w:tcPr>
          <w:p>
            <w:pPr>
              <w:keepNext/>
              <w:spacing w:before="40" w:after="40"/>
            </w:pPr>
            <w:r>
              <w:rPr>
                <w:rFonts w:ascii="Arial" w:hAnsi="Arial" w:cs="Arial"/>
                <w:sz w:val="16"/>
              </w:rPr>
              <w:t xml:space="preserve">≤1% loss over 10 min (proposed)</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Not measured</w:t>
            </w:r>
          </w:p>
        </w:tc>
      </w:tr>
      <w:tr>
        <w:tc>
          <w:tcPr>
            <w:tcW w:w="916" w:type="dxa"/>
          </w:tcPr>
          <w:p>
            <w:pPr>
              <w:keepNext/>
              <w:spacing w:before="40" w:after="40"/>
            </w:pPr>
            <w:r>
              <w:rPr>
                <w:rFonts w:ascii="Arial" w:hAnsi="Arial" w:cs="Arial"/>
                <w:sz w:val="16"/>
              </w:rPr>
              <w:t xml:space="preserve">NFR-003</w:t>
            </w:r>
          </w:p>
        </w:tc>
        <w:tc>
          <w:tcPr>
            <w:tcW w:w="3894" w:type="dxa"/>
          </w:tcPr>
          <w:p>
            <w:pPr>
              <w:keepNext/>
              <w:spacing w:before="40" w:after="40"/>
            </w:pPr>
            <w:r>
              <w:rPr>
                <w:rFonts w:ascii="Arial" w:hAnsi="Arial" w:cs="Arial"/>
                <w:sz w:val="16"/>
              </w:rPr>
              <w:t xml:space="preserve">App works on Android 12+ tablets with runtime Bluetooth permissions.</w:t>
            </w:r>
          </w:p>
        </w:tc>
        <w:tc>
          <w:tcPr>
            <w:tcW w:w="2863" w:type="dxa"/>
          </w:tcPr>
          <w:p>
            <w:pPr>
              <w:keepNext/>
              <w:spacing w:before="40" w:after="40"/>
            </w:pPr>
            <w:r>
              <w:rPr>
                <w:rFonts w:ascii="Arial" w:hAnsi="Arial" w:cs="Arial"/>
                <w:sz w:val="16"/>
              </w:rPr>
              <w:t xml:space="preserve">Fresh install connects after granting permissions.</w:t>
            </w:r>
          </w:p>
        </w:tc>
        <w:tc>
          <w:tcPr>
            <w:tcW w:w="1145" w:type="dxa"/>
          </w:tcPr>
          <w:p>
            <w:pPr>
              <w:keepNext/>
              <w:spacing w:before="40" w:after="40"/>
            </w:pPr>
            <w:r>
              <w:rPr>
                <w:rFonts w:ascii="Arial" w:hAnsi="Arial" w:cs="Arial"/>
                <w:sz w:val="16"/>
              </w:rPr>
              <w:t xml:space="preserve">Test</w:t>
            </w:r>
          </w:p>
        </w:tc>
        <w:tc>
          <w:tcPr>
            <w:tcW w:w="1262" w:type="dxa"/>
          </w:tcPr>
          <w:p>
            <w:pPr>
              <w:keepNext/>
              <w:spacing w:before="40" w:after="40"/>
            </w:pPr>
            <w:r>
              <w:rPr>
                <w:rFonts w:ascii="Arial" w:hAnsi="Arial" w:cs="Arial"/>
                <w:sz w:val="16"/>
              </w:rPr>
              <w:t xml:space="preserve">Implemented</w:t>
            </w:r>
          </w:p>
        </w:tc>
      </w:tr>
      <w:tr>
        <w:tc>
          <w:tcPr>
            <w:tcW w:w="916" w:type="dxa"/>
          </w:tcPr>
          <w:p>
            <w:pPr>
              <w:keepNext/>
              <w:spacing w:before="40" w:after="40"/>
            </w:pPr>
            <w:r>
              <w:rPr>
                <w:rFonts w:ascii="Arial" w:hAnsi="Arial" w:cs="Arial"/>
                <w:sz w:val="16"/>
              </w:rPr>
              <w:t xml:space="preserve">NFR-004</w:t>
            </w:r>
          </w:p>
        </w:tc>
        <w:tc>
          <w:tcPr>
            <w:tcW w:w="3894" w:type="dxa"/>
          </w:tcPr>
          <w:p>
            <w:pPr>
              <w:keepNext/>
              <w:spacing w:before="40" w:after="40"/>
            </w:pPr>
            <w:r>
              <w:rPr>
                <w:rFonts w:ascii="Arial" w:hAnsi="Arial" w:cs="Arial"/>
                <w:sz w:val="16"/>
              </w:rPr>
              <w:t xml:space="preserve">Link confidentiality / authentication.</w:t>
            </w:r>
          </w:p>
        </w:tc>
        <w:tc>
          <w:tcPr>
            <w:tcW w:w="2863" w:type="dxa"/>
          </w:tcPr>
          <w:p>
            <w:pPr>
              <w:keepNext/>
              <w:spacing w:before="40" w:after="40"/>
            </w:pPr>
            <w:r>
              <w:rPr>
                <w:rFonts w:ascii="Arial" w:hAnsi="Arial" w:cs="Arial"/>
                <w:sz w:val="16"/>
              </w:rPr>
              <w:t xml:space="preserve">TBD (see 20)</w:t>
            </w:r>
          </w:p>
        </w:tc>
        <w:tc>
          <w:tcPr>
            <w:tcW w:w="1145" w:type="dxa"/>
          </w:tcPr>
          <w:p>
            <w:pPr>
              <w:keepNext/>
              <w:spacing w:before="40" w:after="40"/>
            </w:pPr>
            <w:r>
              <w:rPr>
                <w:rFonts w:ascii="Arial" w:hAnsi="Arial" w:cs="Arial"/>
                <w:sz w:val="16"/>
              </w:rPr>
              <w:t xml:space="preserve">Analysis</w:t>
            </w:r>
          </w:p>
        </w:tc>
        <w:tc>
          <w:tcPr>
            <w:tcW w:w="1262" w:type="dxa"/>
          </w:tcPr>
          <w:p>
            <w:pPr>
              <w:keepNext/>
              <w:spacing w:before="40" w:after="40"/>
            </w:pPr>
            <w:r>
              <w:rPr>
                <w:rFonts w:ascii="Arial" w:hAnsi="Arial" w:cs="Arial"/>
                <w:sz w:val="16"/>
              </w:rPr>
              <w:t xml:space="preserve">Open</w:t>
            </w:r>
          </w:p>
        </w:tc>
      </w:tr>
      <w:tr>
        <w:tc>
          <w:tcPr>
            <w:tcW w:w="916" w:type="dxa"/>
          </w:tcPr>
          <w:p>
            <w:pPr>
              <w:spacing w:before="40" w:after="40"/>
            </w:pPr>
            <w:r>
              <w:rPr>
                <w:rFonts w:ascii="Arial" w:hAnsi="Arial" w:cs="Arial"/>
                <w:sz w:val="16"/>
              </w:rPr>
              <w:t xml:space="preserve">NFR-005</w:t>
            </w:r>
          </w:p>
        </w:tc>
        <w:tc>
          <w:tcPr>
            <w:tcW w:w="3894" w:type="dxa"/>
          </w:tcPr>
          <w:p>
            <w:pPr>
              <w:spacing w:before="40" w:after="40"/>
            </w:pPr>
            <w:r>
              <w:rPr>
                <w:rFonts w:ascii="Arial" w:hAnsi="Arial" w:cs="Arial"/>
                <w:sz w:val="16"/>
              </w:rPr>
              <w:t xml:space="preserve">Protocol change is made in both wire-format files together with a VERSION bump.</w:t>
            </w:r>
          </w:p>
        </w:tc>
        <w:tc>
          <w:tcPr>
            <w:tcW w:w="2863" w:type="dxa"/>
          </w:tcPr>
          <w:p>
            <w:pPr>
              <w:spacing w:before="40" w:after="40"/>
            </w:pPr>
            <w:r>
              <w:rPr>
                <w:rFonts w:ascii="Arial" w:hAnsi="Arial" w:cs="Arial"/>
                <w:sz w:val="16"/>
              </w:rPr>
              <w:t xml:space="preserve">Code review checklist</w:t>
            </w:r>
          </w:p>
        </w:tc>
        <w:tc>
          <w:tcPr>
            <w:tcW w:w="1145" w:type="dxa"/>
          </w:tcPr>
          <w:p>
            <w:pPr>
              <w:spacing w:before="40" w:after="40"/>
            </w:pPr>
            <w:r>
              <w:rPr>
                <w:rFonts w:ascii="Arial" w:hAnsi="Arial" w:cs="Arial"/>
                <w:sz w:val="16"/>
              </w:rPr>
              <w:t xml:space="preserve">Inspection</w:t>
            </w:r>
          </w:p>
        </w:tc>
        <w:tc>
          <w:tcPr>
            <w:tcW w:w="1262" w:type="dxa"/>
          </w:tcPr>
          <w:p>
            <w:pPr>
              <w:spacing w:before="40" w:after="40"/>
            </w:pPr>
            <w:r>
              <w:rPr>
                <w:rFonts w:ascii="Arial" w:hAnsi="Arial" w:cs="Arial"/>
                <w:sz w:val="16"/>
              </w:rPr>
              <w:t xml:space="preserve">Process</w:t>
            </w:r>
          </w:p>
        </w:tc>
      </w:tr>
    </w:tbl>
    <w:p>
      <w:pPr>
        <w:spacing w:before="0" w:after="60"/>
      </w:pPr>
    </w:p>
    <w:p>
      <w:r>
        <w:br w:type="page"/>
      </w:r>
    </w:p>
    <w:p>
      <w:pPr>
        <w:pStyle w:val="Heading1"/>
      </w:pPr>
      <w:r>
        <w:t xml:space="preserve">6.1 Functional Requirements</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Function / Feature</w:t>
            </w:r>
          </w:p>
        </w:tc>
        <w:tc>
          <w:tcPr>
            <w:tcW w:w="6984" w:type="dxa"/>
            <w:vAlign w:val="center"/>
          </w:tcPr>
          <w:p>
            <w:pPr>
              <w:spacing w:before="60" w:after="60"/>
            </w:pPr>
            <w:r>
              <w:rPr>
                <w:rFonts w:ascii="Arial" w:hAnsi="Arial" w:cs="Arial"/>
                <w:sz w:val="17"/>
              </w:rPr>
              <w:t xml:space="preserve">App ↔ tracker link: connect, hand-shake, command delivery, data streaming, recovery.</w:t>
            </w:r>
          </w:p>
        </w:tc>
      </w:tr>
      <w:tr>
        <w:tc>
          <w:tcPr>
            <w:tcW w:w="3096" w:type="dxa"/>
            <w:vAlign w:val="center"/>
          </w:tcPr>
          <w:p>
            <w:pPr>
              <w:spacing w:before="60" w:after="60"/>
            </w:pPr>
            <w:r>
              <w:rPr>
                <w:rFonts w:ascii="Arial" w:hAnsi="Arial"/>
                <w:b/>
                <w:sz w:val="17"/>
              </w:rPr>
              <w:t xml:space="preserve">Normal Behaviour</w:t>
            </w:r>
          </w:p>
        </w:tc>
        <w:tc>
          <w:tcPr>
            <w:tcW w:w="6984" w:type="dxa"/>
            <w:vAlign w:val="center"/>
          </w:tcPr>
          <w:p>
            <w:pPr>
              <w:spacing w:before="60" w:after="60"/>
            </w:pPr>
            <w:r>
              <w:rPr>
                <w:rFonts w:ascii="Arial" w:hAnsi="Arial" w:cs="Arial"/>
                <w:sz w:val="17"/>
              </w:rPr>
              <w:t xml:space="preserve">Tracker advertises; app scans, connects, subscribes; HELLO → ACK; SESSION → ACK.</w:t>
            </w:r>
          </w:p>
          <w:p>
            <w:pPr>
              <w:spacing w:before="60" w:after="60"/>
            </w:pPr>
            <w:r>
              <w:rPr>
                <w:rFonts w:ascii="Arial" w:hAnsi="Arial" w:cs="Arial"/>
                <w:sz w:val="17"/>
              </w:rPr>
              <w:t xml:space="preserve">App sends CONFIG track=on when a game opens; tracker streams POSITION / TRUNK_STATUS; heartbeats both ways keep the link alive.</w:t>
            </w:r>
          </w:p>
        </w:tc>
      </w:tr>
      <w:tr>
        <w:tc>
          <w:tcPr>
            <w:tcW w:w="3096" w:type="dxa"/>
            <w:vAlign w:val="center"/>
          </w:tcPr>
          <w:p>
            <w:pPr>
              <w:spacing w:before="60" w:after="60"/>
            </w:pPr>
            <w:r>
              <w:rPr>
                <w:rFonts w:ascii="Arial" w:hAnsi="Arial"/>
                <w:b/>
                <w:sz w:val="17"/>
              </w:rPr>
              <w:t xml:space="preserve">Boundary Conditions</w:t>
            </w:r>
          </w:p>
        </w:tc>
        <w:tc>
          <w:tcPr>
            <w:tcW w:w="6984" w:type="dxa"/>
            <w:vAlign w:val="center"/>
          </w:tcPr>
          <w:p>
            <w:pPr>
              <w:spacing w:before="60" w:after="60"/>
            </w:pPr>
            <w:r>
              <w:rPr>
                <w:rFonts w:ascii="Arial" w:hAnsi="Arial" w:cs="Arial"/>
                <w:sz w:val="17"/>
              </w:rPr>
              <w:t xml:space="preserve">Largest single BLE message 244 bytes; larger ones chunked, at most 255 chunks (61,200 bytes).</w:t>
            </w:r>
          </w:p>
          <w:p>
            <w:pPr>
              <w:spacing w:before="60" w:after="60"/>
            </w:pPr>
            <w:r>
              <w:rPr>
                <w:rFonts w:ascii="Arial" w:hAnsi="Arial" w:cs="Arial"/>
                <w:sz w:val="17"/>
              </w:rPr>
              <w:t xml:space="preserve">seq is u16 and wraps; chunk msg_id is u8 and wraps.</w:t>
            </w:r>
          </w:p>
          <w:p>
            <w:pPr>
              <w:spacing w:before="60" w:after="60"/>
            </w:pPr>
            <w:r>
              <w:rPr>
                <w:rFonts w:ascii="Arial" w:hAnsi="Arial" w:cs="Arial"/>
                <w:sz w:val="17"/>
              </w:rPr>
              <w:t xml:space="preserve">Tracker queues at most 64 unread writes (oldest dropped beyond that).</w:t>
            </w:r>
          </w:p>
          <w:p>
            <w:pPr>
              <w:spacing w:before="60" w:after="60"/>
            </w:pPr>
            <w:r>
              <w:rPr>
                <w:rFonts w:ascii="Arial" w:hAnsi="Arial" w:cs="Arial"/>
                <w:sz w:val="17"/>
              </w:rPr>
              <w:t xml:space="preserve">Device name compared exactly; advertised name truncated to 29 bytes in the HCI fallback.</w:t>
            </w:r>
          </w:p>
        </w:tc>
      </w:tr>
      <w:tr>
        <w:tc>
          <w:tcPr>
            <w:tcW w:w="3096" w:type="dxa"/>
            <w:vAlign w:val="center"/>
          </w:tcPr>
          <w:p>
            <w:pPr>
              <w:spacing w:before="60" w:after="60"/>
            </w:pPr>
            <w:r>
              <w:rPr>
                <w:rFonts w:ascii="Arial" w:hAnsi="Arial"/>
                <w:b/>
                <w:sz w:val="17"/>
              </w:rPr>
              <w:t xml:space="preserve">Failure Behaviour</w:t>
            </w:r>
          </w:p>
        </w:tc>
        <w:tc>
          <w:tcPr>
            <w:tcW w:w="6984" w:type="dxa"/>
            <w:vAlign w:val="center"/>
          </w:tcPr>
          <w:p>
            <w:pPr>
              <w:spacing w:before="60" w:after="60"/>
            </w:pPr>
            <w:r>
              <w:rPr>
                <w:rFonts w:ascii="Arial" w:hAnsi="Arial" w:cs="Arial"/>
                <w:sz w:val="17"/>
              </w:rPr>
              <w:t xml:space="preserve">No ACK after 10 tries (3 s): command reported failed ('no answer'), next command proceeds.</w:t>
            </w:r>
          </w:p>
          <w:p>
            <w:pPr>
              <w:spacing w:before="60" w:after="60"/>
            </w:pPr>
            <w:r>
              <w:rPr>
                <w:rFonts w:ascii="Arial" w:hAnsi="Arial" w:cs="Arial"/>
                <w:sz w:val="17"/>
              </w:rPr>
              <w:t xml:space="preserve">ACK 'no HELLO': tracker restarted — app treats link as lost and starts over with HELLO.</w:t>
            </w:r>
          </w:p>
          <w:p>
            <w:pPr>
              <w:spacing w:before="60" w:after="60"/>
            </w:pPr>
            <w:r>
              <w:rPr>
                <w:rFonts w:ascii="Arial" w:hAnsi="Arial" w:cs="Arial"/>
                <w:sz w:val="17"/>
              </w:rPr>
              <w:t xml:space="preserve">3 s silence: link lost; queued commands reported failed ('link lost'); app rescans / re-HELLOs.</w:t>
            </w:r>
          </w:p>
          <w:p>
            <w:pPr>
              <w:spacing w:before="60" w:after="60"/>
            </w:pPr>
            <w:r>
              <w:rPr>
                <w:rFonts w:ascii="Arial" w:hAnsi="Arial" w:cs="Arial"/>
                <w:sz w:val="17"/>
              </w:rPr>
              <w:t xml:space="preserve">Unknown or malformed messages are ignored and logged by the tracker.</w:t>
            </w:r>
          </w:p>
        </w:tc>
      </w:tr>
      <w:tr>
        <w:tc>
          <w:tcPr>
            <w:tcW w:w="3096" w:type="dxa"/>
            <w:vAlign w:val="center"/>
          </w:tcPr>
          <w:p>
            <w:pPr>
              <w:spacing w:before="60" w:after="60"/>
            </w:pPr>
            <w:r>
              <w:rPr>
                <w:rFonts w:ascii="Arial" w:hAnsi="Arial"/>
                <w:b/>
                <w:sz w:val="17"/>
              </w:rPr>
              <w:t xml:space="preserve">Related Interface / Data</w:t>
            </w:r>
          </w:p>
        </w:tc>
        <w:tc>
          <w:tcPr>
            <w:tcW w:w="6984" w:type="dxa"/>
            <w:vAlign w:val="center"/>
          </w:tcPr>
          <w:p>
            <w:pPr>
              <w:spacing w:before="60" w:after="60"/>
            </w:pPr>
            <w:r>
              <w:rPr>
                <w:rFonts w:ascii="Arial" w:hAnsi="Arial" w:cs="Arial"/>
                <w:sz w:val="17"/>
              </w:rPr>
              <w:t xml:space="preserve">GATT service and characteristics (10.4), messages (10.5), settings.json (17).</w:t>
            </w:r>
          </w:p>
        </w:tc>
      </w:tr>
      <w:tr>
        <w:tc>
          <w:tcPr>
            <w:tcW w:w="3096" w:type="dxa"/>
            <w:vAlign w:val="center"/>
          </w:tcPr>
          <w:p>
            <w:pPr>
              <w:spacing w:before="60" w:after="60"/>
            </w:pPr>
            <w:r>
              <w:rPr>
                <w:rFonts w:ascii="Arial" w:hAnsi="Arial"/>
                <w:b/>
                <w:sz w:val="17"/>
              </w:rPr>
              <w:t xml:space="preserve">Acceptance Test</w:t>
            </w:r>
          </w:p>
        </w:tc>
        <w:tc>
          <w:tcPr>
            <w:tcW w:w="6984" w:type="dxa"/>
            <w:vAlign w:val="center"/>
          </w:tcPr>
          <w:p>
            <w:pPr>
              <w:spacing w:before="60" w:after="60"/>
            </w:pPr>
            <w:r>
              <w:rPr>
                <w:rFonts w:ascii="Arial" w:hAnsi="Arial" w:cs="Arial"/>
                <w:sz w:val="17"/>
              </w:rPr>
              <w:t xml:space="preserve">Run 18.2 / 18.5 scenarios: connect from cold, play a game, restart tracker, walk out of range and back — app resumes streaming each time without user action.</w:t>
            </w:r>
          </w:p>
        </w:tc>
      </w:tr>
    </w:tbl>
    <w:p>
      <w:r>
        <w:br w:type="page"/>
      </w:r>
    </w:p>
    <w:p>
      <w:pPr>
        <w:pStyle w:val="Heading1"/>
      </w:pPr>
      <w:r>
        <w:t xml:space="preserve">6.2 Non-Functional Requirements</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Performance</w:t>
            </w:r>
          </w:p>
        </w:tc>
        <w:tc>
          <w:tcPr>
            <w:tcW w:w="6984" w:type="dxa"/>
            <w:vAlign w:val="center"/>
          </w:tcPr>
          <w:p>
            <w:pPr>
              <w:spacing w:before="60" w:after="60"/>
            </w:pPr>
            <w:r>
              <w:rPr>
                <w:rFonts w:ascii="Arial" w:hAnsi="Arial" w:cs="Arial"/>
                <w:sz w:val="17"/>
              </w:rPr>
              <w:t xml:space="preserve">POSITION: 39 bytes per solved frame (~25–31 fps ⇒ ~1.2 kB/s).</w:t>
            </w:r>
          </w:p>
          <w:p>
            <w:pPr>
              <w:spacing w:before="60" w:after="60"/>
            </w:pPr>
            <w:r>
              <w:rPr>
                <w:rFonts w:ascii="Arial" w:hAnsi="Arial" w:cs="Arial"/>
                <w:sz w:val="17"/>
              </w:rPr>
              <w:t xml:space="preserve">TRUNK_STATUS: CSV, ~11 Hz when trunk tracking is on.</w:t>
            </w:r>
          </w:p>
          <w:p>
            <w:pPr>
              <w:spacing w:before="60" w:after="60"/>
            </w:pPr>
            <w:r>
              <w:rPr>
                <w:rFonts w:ascii="Arial" w:hAnsi="Arial" w:cs="Arial"/>
                <w:sz w:val="17"/>
              </w:rPr>
              <w:t xml:space="preserve">App heartbeat 10 Hz (1 byte); tracker heartbeat at least every 0.5 s.</w:t>
            </w:r>
          </w:p>
          <w:p>
            <w:pPr>
              <w:spacing w:before="60" w:after="60"/>
            </w:pPr>
            <w:r>
              <w:rPr>
                <w:rFonts w:ascii="Arial" w:hAnsi="Arial" w:cs="Arial"/>
                <w:sz w:val="17"/>
              </w:rPr>
              <w:t xml:space="preserve">Latency target TBD (not measured).</w:t>
            </w:r>
          </w:p>
        </w:tc>
      </w:tr>
      <w:tr>
        <w:tc>
          <w:tcPr>
            <w:tcW w:w="3096" w:type="dxa"/>
            <w:vAlign w:val="center"/>
          </w:tcPr>
          <w:p>
            <w:pPr>
              <w:spacing w:before="60" w:after="60"/>
            </w:pPr>
            <w:r>
              <w:rPr>
                <w:rFonts w:ascii="Arial" w:hAnsi="Arial"/>
                <w:b/>
                <w:sz w:val="17"/>
              </w:rPr>
              <w:t xml:space="preserve">Reliability / Availability</w:t>
            </w:r>
          </w:p>
        </w:tc>
        <w:tc>
          <w:tcPr>
            <w:tcW w:w="6984" w:type="dxa"/>
            <w:vAlign w:val="center"/>
          </w:tcPr>
          <w:p>
            <w:pPr>
              <w:spacing w:before="60" w:after="60"/>
            </w:pPr>
            <w:r>
              <w:rPr>
                <w:rFonts w:ascii="Arial" w:hAnsi="Arial" w:cs="Arial"/>
                <w:sz w:val="17"/>
              </w:rPr>
              <w:t xml:space="preserve">Tracker is a systemd service, restarted on failure (Restart=on-failure, 5 s).</w:t>
            </w:r>
          </w:p>
          <w:p>
            <w:pPr>
              <w:spacing w:before="60" w:after="60"/>
            </w:pPr>
            <w:r>
              <w:rPr>
                <w:rFonts w:ascii="Arial" w:hAnsi="Arial" w:cs="Arial"/>
                <w:sz w:val="17"/>
              </w:rPr>
              <w:t xml:space="preserve">Advertising continues after every disconnect; app rescans indefinitely.</w:t>
            </w:r>
          </w:p>
          <w:p>
            <w:pPr>
              <w:spacing w:before="60" w:after="60"/>
            </w:pPr>
            <w:r>
              <w:rPr>
                <w:rFonts w:ascii="Arial" w:hAnsi="Arial" w:cs="Arial"/>
                <w:sz w:val="17"/>
              </w:rPr>
              <w:t xml:space="preserve">Commands reliable via app-level ACK/retry; streamed data (POSITION, TRUNK_STATUS) best effort.</w:t>
            </w:r>
          </w:p>
        </w:tc>
      </w:tr>
      <w:tr>
        <w:tc>
          <w:tcPr>
            <w:tcW w:w="3096" w:type="dxa"/>
            <w:vAlign w:val="center"/>
          </w:tcPr>
          <w:p>
            <w:pPr>
              <w:spacing w:before="60" w:after="60"/>
            </w:pPr>
            <w:r>
              <w:rPr>
                <w:rFonts w:ascii="Arial" w:hAnsi="Arial"/>
                <w:b/>
                <w:sz w:val="17"/>
              </w:rPr>
              <w:t xml:space="preserve">Security / Privacy</w:t>
            </w:r>
          </w:p>
        </w:tc>
        <w:tc>
          <w:tcPr>
            <w:tcW w:w="6984" w:type="dxa"/>
            <w:vAlign w:val="center"/>
          </w:tcPr>
          <w:p>
            <w:pPr>
              <w:spacing w:before="60" w:after="60"/>
            </w:pPr>
            <w:r>
              <w:rPr>
                <w:rFonts w:ascii="Arial" w:hAnsi="Arial" w:cs="Arial"/>
                <w:sz w:val="17"/>
              </w:rPr>
              <w:t xml:space="preserve">No pairing, bonding or encryption today; characteristics are open. Patient id and a person-outline JPEG travel in clear. See 20.</w:t>
            </w:r>
          </w:p>
        </w:tc>
      </w:tr>
      <w:tr>
        <w:tc>
          <w:tcPr>
            <w:tcW w:w="3096" w:type="dxa"/>
            <w:vAlign w:val="center"/>
          </w:tcPr>
          <w:p>
            <w:pPr>
              <w:spacing w:before="60" w:after="60"/>
            </w:pPr>
            <w:r>
              <w:rPr>
                <w:rFonts w:ascii="Arial" w:hAnsi="Arial"/>
                <w:b/>
                <w:sz w:val="17"/>
              </w:rPr>
              <w:t xml:space="preserve">Power Consumption</w:t>
            </w:r>
          </w:p>
        </w:tc>
        <w:tc>
          <w:tcPr>
            <w:tcW w:w="6984" w:type="dxa"/>
            <w:vAlign w:val="center"/>
          </w:tcPr>
          <w:p>
            <w:pPr>
              <w:spacing w:before="60" w:after="60"/>
            </w:pPr>
            <w:r>
              <w:rPr>
                <w:rFonts w:ascii="Arial" w:hAnsi="Arial" w:cs="Arial"/>
                <w:sz w:val="17"/>
              </w:rPr>
              <w:t xml:space="preserve">Board: cameras off when idle (~98% CPU free, 71 °C) vs tracking (~170% CPU, 85–87 °C). BLE connection interval left to OS defaults; tablet battery impact TBD.</w:t>
            </w:r>
          </w:p>
        </w:tc>
      </w:tr>
      <w:tr>
        <w:tc>
          <w:tcPr>
            <w:tcW w:w="3096" w:type="dxa"/>
            <w:vAlign w:val="center"/>
          </w:tcPr>
          <w:p>
            <w:pPr>
              <w:spacing w:before="60" w:after="60"/>
            </w:pPr>
            <w:r>
              <w:rPr>
                <w:rFonts w:ascii="Arial" w:hAnsi="Arial"/>
                <w:b/>
                <w:sz w:val="17"/>
              </w:rPr>
              <w:t xml:space="preserve">Memory / Storage</w:t>
            </w:r>
          </w:p>
        </w:tc>
        <w:tc>
          <w:tcPr>
            <w:tcW w:w="6984" w:type="dxa"/>
            <w:vAlign w:val="center"/>
          </w:tcPr>
          <w:p>
            <w:pPr>
              <w:spacing w:before="60" w:after="60"/>
            </w:pPr>
            <w:r>
              <w:rPr>
                <w:rFonts w:ascii="Arial" w:hAnsi="Arial" w:cs="Arial"/>
                <w:sz w:val="17"/>
              </w:rPr>
              <w:t xml:space="preserve">Tracker write queue 64 messages; app keeps partial chunked messages per msg_id until complete. The link stores nothing on disk.</w:t>
            </w:r>
          </w:p>
        </w:tc>
      </w:tr>
      <w:tr>
        <w:tc>
          <w:tcPr>
            <w:tcW w:w="3096" w:type="dxa"/>
            <w:vAlign w:val="center"/>
          </w:tcPr>
          <w:p>
            <w:pPr>
              <w:spacing w:before="60" w:after="60"/>
            </w:pPr>
            <w:r>
              <w:rPr>
                <w:rFonts w:ascii="Arial" w:hAnsi="Arial"/>
                <w:b/>
                <w:sz w:val="17"/>
              </w:rPr>
              <w:t xml:space="preserve">Compatibility</w:t>
            </w:r>
          </w:p>
        </w:tc>
        <w:tc>
          <w:tcPr>
            <w:tcW w:w="6984" w:type="dxa"/>
            <w:vAlign w:val="center"/>
          </w:tcPr>
          <w:p>
            <w:pPr>
              <w:spacing w:before="60" w:after="60"/>
            </w:pPr>
            <w:r>
              <w:rPr>
                <w:rFonts w:ascii="Arial" w:hAnsi="Arial" w:cs="Arial"/>
                <w:sz w:val="17"/>
              </w:rPr>
              <w:t xml:space="preserve">Android: plugin minSdk 24, compileSdk 36; runtime permissions for Android 12+.</w:t>
            </w:r>
          </w:p>
          <w:p>
            <w:pPr>
              <w:spacing w:before="60" w:after="60"/>
            </w:pPr>
            <w:r>
              <w:rPr>
                <w:rFonts w:ascii="Arial" w:hAnsi="Arial" w:cs="Arial"/>
                <w:sz w:val="17"/>
              </w:rPr>
              <w:t xml:space="preserve">Godot 4.5; gdble GDExtension on Windows / Linux x86_64 / macOS.</w:t>
            </w:r>
          </w:p>
          <w:p>
            <w:pPr>
              <w:spacing w:before="60" w:after="60"/>
            </w:pPr>
            <w:r>
              <w:rPr>
                <w:rFonts w:ascii="Arial" w:hAnsi="Arial" w:cs="Arial"/>
                <w:sz w:val="17"/>
              </w:rPr>
              <w:t xml:space="preserve">Board: Linux (kernel 7.0.11-qcom), BlueZ, Python ≥3.13.</w:t>
            </w:r>
          </w:p>
          <w:p>
            <w:pPr>
              <w:spacing w:before="60" w:after="60"/>
            </w:pPr>
            <w:r>
              <w:rPr>
                <w:rFonts w:ascii="Arial" w:hAnsi="Arial" w:cs="Arial"/>
                <w:sz w:val="17"/>
              </w:rPr>
              <w:t xml:space="preserve">App and tracker must speak the same protocol VERSION (3).</w:t>
            </w:r>
          </w:p>
        </w:tc>
      </w:tr>
      <w:tr>
        <w:tc>
          <w:tcPr>
            <w:tcW w:w="3096" w:type="dxa"/>
            <w:vAlign w:val="center"/>
          </w:tcPr>
          <w:p>
            <w:pPr>
              <w:spacing w:before="60" w:after="60"/>
            </w:pPr>
            <w:r>
              <w:rPr>
                <w:rFonts w:ascii="Arial" w:hAnsi="Arial"/>
                <w:b/>
                <w:sz w:val="17"/>
              </w:rPr>
              <w:t xml:space="preserve">Maintainability</w:t>
            </w:r>
          </w:p>
        </w:tc>
        <w:tc>
          <w:tcPr>
            <w:tcW w:w="6984" w:type="dxa"/>
            <w:vAlign w:val="center"/>
          </w:tcPr>
          <w:p>
            <w:pPr>
              <w:spacing w:before="60" w:after="60"/>
            </w:pPr>
            <w:r>
              <w:rPr>
                <w:rFonts w:ascii="Arial" w:hAnsi="Arial" w:cs="Arial"/>
                <w:sz w:val="17"/>
              </w:rPr>
              <w:t xml:space="preserve">Wire format in exactly one file per side (protocol.py / link_protocol.gd); transport chosen in one place per side; transports interchangeable (send / receive / reset).</w:t>
            </w:r>
          </w:p>
        </w:tc>
      </w:tr>
      <w:tr>
        <w:tc>
          <w:tcPr>
            <w:tcW w:w="3096" w:type="dxa"/>
            <w:vAlign w:val="center"/>
          </w:tcPr>
          <w:p>
            <w:pPr>
              <w:spacing w:before="60" w:after="60"/>
            </w:pPr>
            <w:r>
              <w:rPr>
                <w:rFonts w:ascii="Arial" w:hAnsi="Arial"/>
                <w:b/>
                <w:sz w:val="17"/>
              </w:rPr>
              <w:t xml:space="preserve">Usability / Accessibility</w:t>
            </w:r>
          </w:p>
        </w:tc>
        <w:tc>
          <w:tcPr>
            <w:tcW w:w="6984" w:type="dxa"/>
            <w:vAlign w:val="center"/>
          </w:tcPr>
          <w:p>
            <w:pPr>
              <w:spacing w:before="60" w:after="60"/>
            </w:pPr>
            <w:r>
              <w:rPr>
                <w:rFonts w:ascii="Arial" w:hAnsi="Arial" w:cs="Arial"/>
                <w:sz w:val="17"/>
              </w:rPr>
              <w:t xml:space="preserve">Main menu status dot shows link and tracker state; Restart tracker button; no BLE setup steps for the user beyond granting permissions.</w:t>
            </w:r>
          </w:p>
        </w:tc>
      </w:tr>
    </w:tbl>
    <w:p>
      <w:r>
        <w:br w:type="page"/>
      </w:r>
    </w:p>
    <w:p>
      <w:pPr>
        <w:pStyle w:val="Heading1"/>
      </w:pPr>
      <w:r>
        <w:t xml:space="preserve">6.3 Hardware and Platform Requirements</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Target Hardware / Device</w:t>
            </w:r>
          </w:p>
        </w:tc>
        <w:tc>
          <w:tcPr>
            <w:tcW w:w="6984" w:type="dxa"/>
            <w:vAlign w:val="center"/>
          </w:tcPr>
          <w:p>
            <w:pPr>
              <w:spacing w:before="60" w:after="60"/>
            </w:pPr>
            <w:r>
              <w:rPr>
                <w:rFonts w:ascii="Arial" w:hAnsi="Arial" w:cs="Arial"/>
                <w:sz w:val="17"/>
              </w:rPr>
              <w:t xml:space="preserve">Tracker: Radxa Dragon Q6A (Qualcomm SoC) with AIC8800 Wi-Fi/Bluetooth and two CSI cameras. App: Android tablet (model TBD) with BLE.</w:t>
            </w:r>
          </w:p>
        </w:tc>
      </w:tr>
      <w:tr>
        <w:tc>
          <w:tcPr>
            <w:tcW w:w="3096" w:type="dxa"/>
            <w:vAlign w:val="center"/>
          </w:tcPr>
          <w:p>
            <w:pPr>
              <w:spacing w:before="60" w:after="60"/>
            </w:pPr>
            <w:r>
              <w:rPr>
                <w:rFonts w:ascii="Arial" w:hAnsi="Arial"/>
                <w:b/>
                <w:sz w:val="17"/>
              </w:rPr>
              <w:t xml:space="preserve">Electrical / Interface Limits</w:t>
            </w:r>
          </w:p>
        </w:tc>
        <w:tc>
          <w:tcPr>
            <w:tcW w:w="6984" w:type="dxa"/>
            <w:vAlign w:val="center"/>
          </w:tcPr>
          <w:p>
            <w:pPr>
              <w:spacing w:before="60" w:after="60"/>
            </w:pPr>
            <w:r>
              <w:rPr>
                <w:rFonts w:ascii="Arial" w:hAnsi="Arial" w:cs="Arial"/>
                <w:sz w:val="17"/>
              </w:rPr>
              <w:t xml:space="preserve">N/A (wireless link only).</w:t>
            </w:r>
          </w:p>
        </w:tc>
      </w:tr>
      <w:tr>
        <w:tc>
          <w:tcPr>
            <w:tcW w:w="3096" w:type="dxa"/>
            <w:vAlign w:val="center"/>
          </w:tcPr>
          <w:p>
            <w:pPr>
              <w:spacing w:before="60" w:after="60"/>
            </w:pPr>
            <w:r>
              <w:rPr>
                <w:rFonts w:ascii="Arial" w:hAnsi="Arial"/>
                <w:b/>
                <w:sz w:val="17"/>
              </w:rPr>
              <w:t xml:space="preserve">Operating Environment</w:t>
            </w:r>
          </w:p>
        </w:tc>
        <w:tc>
          <w:tcPr>
            <w:tcW w:w="6984" w:type="dxa"/>
            <w:vAlign w:val="center"/>
          </w:tcPr>
          <w:p>
            <w:pPr>
              <w:spacing w:before="60" w:after="60"/>
            </w:pPr>
            <w:r>
              <w:rPr>
                <w:rFonts w:ascii="Arial" w:hAnsi="Arial" w:cs="Arial"/>
                <w:sz w:val="17"/>
              </w:rPr>
              <w:t xml:space="preserve">Clinic / home therapy room; tablet within BLE range of the board (range TBD, typically a few metres). RF environment with other 2.4 GHz devices.</w:t>
            </w:r>
          </w:p>
        </w:tc>
      </w:tr>
      <w:tr>
        <w:tc>
          <w:tcPr>
            <w:tcW w:w="3096" w:type="dxa"/>
            <w:vAlign w:val="center"/>
          </w:tcPr>
          <w:p>
            <w:pPr>
              <w:spacing w:before="60" w:after="60"/>
            </w:pPr>
            <w:r>
              <w:rPr>
                <w:rFonts w:ascii="Arial" w:hAnsi="Arial"/>
                <w:b/>
                <w:sz w:val="17"/>
              </w:rPr>
              <w:t xml:space="preserve">Host / Mobile Device Requirements</w:t>
            </w:r>
          </w:p>
        </w:tc>
        <w:tc>
          <w:tcPr>
            <w:tcW w:w="6984" w:type="dxa"/>
            <w:vAlign w:val="center"/>
          </w:tcPr>
          <w:p>
            <w:pPr>
              <w:spacing w:before="60" w:after="60"/>
            </w:pPr>
            <w:r>
              <w:rPr>
                <w:rFonts w:ascii="Arial" w:hAnsi="Arial" w:cs="Arial"/>
                <w:sz w:val="17"/>
              </w:rPr>
              <w:t xml:space="preserve">Android with BLE and permissions BLUETOOTH_SCAN, BLUETOOTH_CONNECT, ACCESS_FINE_LOCATION granted; support for ATT MTU 247 (falls back to the default otherwise).</w:t>
            </w:r>
          </w:p>
        </w:tc>
      </w:tr>
      <w:tr>
        <w:tc>
          <w:tcPr>
            <w:tcW w:w="3096" w:type="dxa"/>
            <w:vAlign w:val="center"/>
          </w:tcPr>
          <w:p>
            <w:pPr>
              <w:spacing w:before="60" w:after="60"/>
            </w:pPr>
            <w:r>
              <w:rPr>
                <w:rFonts w:ascii="Arial" w:hAnsi="Arial"/>
                <w:b/>
                <w:sz w:val="17"/>
              </w:rPr>
              <w:t xml:space="preserve">Hardware Dependencies</w:t>
            </w:r>
          </w:p>
        </w:tc>
        <w:tc>
          <w:tcPr>
            <w:tcW w:w="6984" w:type="dxa"/>
            <w:vAlign w:val="center"/>
          </w:tcPr>
          <w:p>
            <w:pPr>
              <w:spacing w:before="60" w:after="60"/>
            </w:pPr>
            <w:r>
              <w:rPr>
                <w:rFonts w:ascii="Arial" w:hAnsi="Arial" w:cs="Arial"/>
                <w:sz w:val="17"/>
              </w:rPr>
              <w:t xml:space="preserve">Board Bluetooth controller reachable as hci0; extended-advertising capable controller (HCI LE Set Extended Advertising commands) for the fallback advertiser.</w:t>
            </w:r>
          </w:p>
        </w:tc>
      </w:tr>
    </w:tbl>
    <w:p>
      <w:r>
        <w:br w:type="page"/>
      </w:r>
    </w:p>
    <w:p>
      <w:pPr>
        <w:pStyle w:val="Heading1"/>
      </w:pPr>
      <w:r>
        <w:t xml:space="preserve">6.4 Software and Development Environment</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Language / Framework</w:t>
            </w:r>
          </w:p>
        </w:tc>
        <w:tc>
          <w:tcPr>
            <w:tcW w:w="6984" w:type="dxa"/>
            <w:vAlign w:val="center"/>
          </w:tcPr>
          <w:p>
            <w:pPr>
              <w:spacing w:before="60" w:after="60"/>
            </w:pPr>
            <w:r>
              <w:rPr>
                <w:rFonts w:ascii="Arial" w:hAnsi="Arial" w:cs="Arial"/>
                <w:sz w:val="17"/>
              </w:rPr>
              <w:t xml:space="preserve">Python 3.13 (tracker); GDScript, Godot 4.5 (app); Kotlin (Android plugin); Rust (gdble GDExtension).</w:t>
            </w:r>
          </w:p>
        </w:tc>
      </w:tr>
      <w:tr>
        <w:tc>
          <w:tcPr>
            <w:tcW w:w="3096" w:type="dxa"/>
            <w:vAlign w:val="center"/>
          </w:tcPr>
          <w:p>
            <w:pPr>
              <w:spacing w:before="60" w:after="60"/>
            </w:pPr>
            <w:r>
              <w:rPr>
                <w:rFonts w:ascii="Arial" w:hAnsi="Arial"/>
                <w:b/>
                <w:sz w:val="17"/>
              </w:rPr>
              <w:t xml:space="preserve">IDE / Compiler / SDK</w:t>
            </w:r>
          </w:p>
        </w:tc>
        <w:tc>
          <w:tcPr>
            <w:tcW w:w="6984" w:type="dxa"/>
            <w:vAlign w:val="center"/>
          </w:tcPr>
          <w:p>
            <w:pPr>
              <w:spacing w:before="60" w:after="60"/>
            </w:pPr>
            <w:r>
              <w:rPr>
                <w:rFonts w:ascii="Arial" w:hAnsi="Arial" w:cs="Arial"/>
                <w:sz w:val="17"/>
              </w:rPr>
              <w:t xml:space="preserve">Godot 4.5 editor; uv for Python; Gradle + Java 17 + Android SDK for the plugin (./gradlew assemble in external/GdAndroidBLE).</w:t>
            </w:r>
          </w:p>
        </w:tc>
      </w:tr>
      <w:tr>
        <w:tc>
          <w:tcPr>
            <w:tcW w:w="3096" w:type="dxa"/>
            <w:vAlign w:val="center"/>
          </w:tcPr>
          <w:p>
            <w:pPr>
              <w:spacing w:before="60" w:after="60"/>
            </w:pPr>
            <w:r>
              <w:rPr>
                <w:rFonts w:ascii="Arial" w:hAnsi="Arial"/>
                <w:b/>
                <w:sz w:val="17"/>
              </w:rPr>
              <w:t xml:space="preserve">Operating System / Runtime</w:t>
            </w:r>
          </w:p>
        </w:tc>
        <w:tc>
          <w:tcPr>
            <w:tcW w:w="6984" w:type="dxa"/>
            <w:vAlign w:val="center"/>
          </w:tcPr>
          <w:p>
            <w:pPr>
              <w:spacing w:before="60" w:after="60"/>
            </w:pPr>
            <w:r>
              <w:rPr>
                <w:rFonts w:ascii="Arial" w:hAnsi="Arial" w:cs="Arial"/>
                <w:sz w:val="17"/>
              </w:rPr>
              <w:t xml:space="preserve">Board: Linux ARM64, systemd, BlueZ. Tablet: Android.</w:t>
            </w:r>
          </w:p>
        </w:tc>
      </w:tr>
      <w:tr>
        <w:tc>
          <w:tcPr>
            <w:tcW w:w="3096" w:type="dxa"/>
            <w:vAlign w:val="center"/>
          </w:tcPr>
          <w:p>
            <w:pPr>
              <w:spacing w:before="60" w:after="60"/>
            </w:pPr>
            <w:r>
              <w:rPr>
                <w:rFonts w:ascii="Arial" w:hAnsi="Arial"/>
                <w:b/>
                <w:sz w:val="17"/>
              </w:rPr>
              <w:t xml:space="preserve">Libraries / Dependencies</w:t>
            </w:r>
          </w:p>
        </w:tc>
        <w:tc>
          <w:tcPr>
            <w:tcW w:w="6984" w:type="dxa"/>
            <w:vAlign w:val="center"/>
          </w:tcPr>
          <w:p>
            <w:pPr>
              <w:spacing w:before="60" w:after="60"/>
            </w:pPr>
            <w:r>
              <w:rPr>
                <w:rFonts w:ascii="Arial" w:hAnsi="Arial" w:cs="Arial"/>
                <w:sz w:val="17"/>
              </w:rPr>
              <w:t xml:space="preserve">bless ≥0.3.0 (GATT peripheral on BlueZ), dbus-next — tracker</w:t>
            </w:r>
          </w:p>
          <w:p>
            <w:pPr>
              <w:spacing w:before="60" w:after="60"/>
            </w:pPr>
            <w:r>
              <w:rPr>
                <w:rFonts w:ascii="Arial" w:hAnsi="Arial" w:cs="Arial"/>
                <w:sz w:val="17"/>
              </w:rPr>
              <w:t xml:space="preserve">bleak ≥3.0.1, simplepyble ≥0.12.1 — test centrals</w:t>
            </w:r>
          </w:p>
          <w:p>
            <w:pPr>
              <w:spacing w:before="60" w:after="60"/>
            </w:pPr>
            <w:r>
              <w:rPr>
                <w:rFonts w:ascii="Arial" w:hAnsi="Arial" w:cs="Arial"/>
                <w:sz w:val="17"/>
              </w:rPr>
              <w:t xml:space="preserve">GdAndroidBLE (submodule) — Android central</w:t>
            </w:r>
          </w:p>
          <w:p>
            <w:pPr>
              <w:spacing w:before="60" w:after="60"/>
            </w:pPr>
            <w:r>
              <w:rPr>
                <w:rFonts w:ascii="Arial" w:hAnsi="Arial" w:cs="Arial"/>
                <w:sz w:val="17"/>
              </w:rPr>
              <w:t xml:space="preserve">gdble GDExtension (addons/gdble) — desktop central</w:t>
            </w:r>
          </w:p>
          <w:p>
            <w:pPr>
              <w:spacing w:before="60" w:after="60"/>
            </w:pPr>
            <w:r>
              <w:rPr>
                <w:rFonts w:ascii="Arial" w:hAnsi="Arial" w:cs="Arial"/>
                <w:sz w:val="17"/>
              </w:rPr>
              <w:t xml:space="preserve">Licences TBD</w:t>
            </w:r>
          </w:p>
        </w:tc>
      </w:tr>
      <w:tr>
        <w:tc>
          <w:tcPr>
            <w:tcW w:w="3096" w:type="dxa"/>
            <w:vAlign w:val="center"/>
          </w:tcPr>
          <w:p>
            <w:pPr>
              <w:spacing w:before="60" w:after="60"/>
            </w:pPr>
            <w:r>
              <w:rPr>
                <w:rFonts w:ascii="Arial" w:hAnsi="Arial"/>
                <w:b/>
                <w:sz w:val="17"/>
              </w:rPr>
              <w:t xml:space="preserve">Build Configuration</w:t>
            </w:r>
          </w:p>
        </w:tc>
        <w:tc>
          <w:tcPr>
            <w:tcW w:w="6984" w:type="dxa"/>
            <w:vAlign w:val="center"/>
          </w:tcPr>
          <w:p>
            <w:pPr>
              <w:spacing w:before="60" w:after="60"/>
            </w:pPr>
            <w:r>
              <w:rPr>
                <w:rFonts w:ascii="Arial" w:hAnsi="Arial" w:cs="Arial"/>
                <w:sz w:val="17"/>
              </w:rPr>
              <w:t xml:space="preserve">Android: GUI export recommended (headless export may not load GDExtensions). Tracker: run from source by the noark-tracker unit.</w:t>
            </w:r>
          </w:p>
        </w:tc>
      </w:tr>
      <w:tr>
        <w:tc>
          <w:tcPr>
            <w:tcW w:w="3096" w:type="dxa"/>
            <w:vAlign w:val="center"/>
          </w:tcPr>
          <w:p>
            <w:pPr>
              <w:spacing w:before="60" w:after="60"/>
            </w:pPr>
            <w:r>
              <w:rPr>
                <w:rFonts w:ascii="Arial" w:hAnsi="Arial"/>
                <w:b/>
                <w:sz w:val="17"/>
              </w:rPr>
              <w:t xml:space="preserve">Version Control / Branching</w:t>
            </w:r>
          </w:p>
        </w:tc>
        <w:tc>
          <w:tcPr>
            <w:tcW w:w="6984" w:type="dxa"/>
            <w:vAlign w:val="center"/>
          </w:tcPr>
          <w:p>
            <w:pPr>
              <w:spacing w:before="60" w:after="60"/>
            </w:pPr>
            <w:r>
              <w:rPr>
                <w:rFonts w:ascii="Arial" w:hAnsi="Arial" w:cs="Arial"/>
                <w:sz w:val="17"/>
              </w:rPr>
              <w:t xml:space="preserve">Git, GitHub; main + feature branches; protocol changes reviewed together on both sides.</w:t>
            </w:r>
          </w:p>
        </w:tc>
      </w:tr>
      <w:tr>
        <w:tc>
          <w:tcPr>
            <w:tcW w:w="3096" w:type="dxa"/>
            <w:vAlign w:val="center"/>
          </w:tcPr>
          <w:p>
            <w:pPr>
              <w:spacing w:before="60" w:after="60"/>
            </w:pPr>
            <w:r>
              <w:rPr>
                <w:rFonts w:ascii="Arial" w:hAnsi="Arial"/>
                <w:b/>
                <w:sz w:val="17"/>
              </w:rPr>
              <w:t xml:space="preserve">Configuration Management</w:t>
            </w:r>
          </w:p>
        </w:tc>
        <w:tc>
          <w:tcPr>
            <w:tcW w:w="6984" w:type="dxa"/>
            <w:vAlign w:val="center"/>
          </w:tcPr>
          <w:p>
            <w:pPr>
              <w:spacing w:before="60" w:after="60"/>
            </w:pPr>
            <w:r>
              <w:rPr>
                <w:rFonts w:ascii="Arial" w:hAnsi="Arial" w:cs="Arial"/>
                <w:sz w:val="17"/>
              </w:rPr>
              <w:t xml:space="preserve">{DOCUMENTS}/NOARK_demo/settings.json on each device (see 17); sudoers files on the board.</w:t>
            </w:r>
          </w:p>
        </w:tc>
      </w:tr>
    </w:tbl>
    <w:p>
      <w:r>
        <w:br w:type="page"/>
      </w:r>
    </w:p>
    <w:p>
      <w:pPr>
        <w:pStyle w:val="Heading1"/>
      </w:pPr>
      <w:r>
        <w:t xml:space="preserve">8. Standards and References</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Applicable Standards / Regulations</w:t>
            </w:r>
          </w:p>
        </w:tc>
        <w:tc>
          <w:tcPr>
            <w:tcW w:w="6984" w:type="dxa"/>
            <w:vAlign w:val="center"/>
          </w:tcPr>
          <w:p>
            <w:pPr>
              <w:spacing w:before="60" w:after="60"/>
            </w:pPr>
            <w:r>
              <w:rPr>
                <w:rFonts w:ascii="Arial" w:hAnsi="Arial" w:cs="Arial"/>
                <w:sz w:val="17"/>
              </w:rPr>
              <w:t xml:space="preserve">TBD — to be confirmed (e.g. IEC 62304 / IEC 81001-5-1 if the product is classed as medical device software).</w:t>
            </w:r>
          </w:p>
        </w:tc>
      </w:tr>
      <w:tr>
        <w:tc>
          <w:tcPr>
            <w:tcW w:w="3096" w:type="dxa"/>
            <w:vAlign w:val="center"/>
          </w:tcPr>
          <w:p>
            <w:pPr>
              <w:spacing w:before="60" w:after="60"/>
            </w:pPr>
            <w:r>
              <w:rPr>
                <w:rFonts w:ascii="Arial" w:hAnsi="Arial"/>
                <w:b/>
                <w:sz w:val="17"/>
              </w:rPr>
              <w:t xml:space="preserve">Product / Hardware Specifications</w:t>
            </w:r>
          </w:p>
        </w:tc>
        <w:tc>
          <w:tcPr>
            <w:tcW w:w="6984" w:type="dxa"/>
            <w:vAlign w:val="center"/>
          </w:tcPr>
          <w:p>
            <w:pPr>
              <w:spacing w:before="60" w:after="60"/>
            </w:pPr>
            <w:r>
              <w:rPr>
                <w:rFonts w:ascii="Arial" w:hAnsi="Arial" w:cs="Arial"/>
                <w:sz w:val="17"/>
              </w:rPr>
              <w:t xml:space="preserve">Radxa Dragon Q6A documentation; AIC8800 module documentation (TBD).</w:t>
            </w:r>
          </w:p>
        </w:tc>
      </w:tr>
      <w:tr>
        <w:tc>
          <w:tcPr>
            <w:tcW w:w="3096" w:type="dxa"/>
            <w:vAlign w:val="center"/>
          </w:tcPr>
          <w:p>
            <w:pPr>
              <w:spacing w:before="60" w:after="60"/>
            </w:pPr>
            <w:r>
              <w:rPr>
                <w:rFonts w:ascii="Arial" w:hAnsi="Arial"/>
                <w:b/>
                <w:sz w:val="17"/>
              </w:rPr>
              <w:t xml:space="preserve">Interface / Protocol Documents</w:t>
            </w:r>
          </w:p>
        </w:tc>
        <w:tc>
          <w:tcPr>
            <w:tcW w:w="6984" w:type="dxa"/>
            <w:vAlign w:val="center"/>
          </w:tcPr>
          <w:p>
            <w:pPr>
              <w:spacing w:before="60" w:after="60"/>
            </w:pPr>
            <w:r>
              <w:rPr>
                <w:rFonts w:ascii="Arial" w:hAnsi="Arial" w:cs="Arial"/>
                <w:sz w:val="17"/>
              </w:rPr>
              <w:t xml:space="preserve">docs/PROTOCOL.md — NOARK app ↔ tracker protocol (VERSION 3)</w:t>
            </w:r>
          </w:p>
          <w:p>
            <w:pPr>
              <w:spacing w:before="60" w:after="60"/>
            </w:pPr>
            <w:r>
              <w:rPr>
                <w:rFonts w:ascii="Arial" w:hAnsi="Arial" w:cs="Arial"/>
                <w:sz w:val="17"/>
              </w:rPr>
              <w:t xml:space="preserve">Bluetooth Core Specification (GATT, ATT, HCI LE extended advertising)</w:t>
            </w:r>
          </w:p>
        </w:tc>
      </w:tr>
      <w:tr>
        <w:tc>
          <w:tcPr>
            <w:tcW w:w="3096" w:type="dxa"/>
            <w:vAlign w:val="center"/>
          </w:tcPr>
          <w:p>
            <w:pPr>
              <w:spacing w:before="60" w:after="60"/>
            </w:pPr>
            <w:r>
              <w:rPr>
                <w:rFonts w:ascii="Arial" w:hAnsi="Arial"/>
                <w:b/>
                <w:sz w:val="17"/>
              </w:rPr>
              <w:t xml:space="preserve">External Libraries / SDK Documentation</w:t>
            </w:r>
          </w:p>
        </w:tc>
        <w:tc>
          <w:tcPr>
            <w:tcW w:w="6984" w:type="dxa"/>
            <w:vAlign w:val="center"/>
          </w:tcPr>
          <w:p>
            <w:pPr>
              <w:spacing w:before="60" w:after="60"/>
            </w:pPr>
            <w:r>
              <w:rPr>
                <w:rFonts w:ascii="Arial" w:hAnsi="Arial" w:cs="Arial"/>
                <w:sz w:val="17"/>
              </w:rPr>
              <w:t xml:space="preserve">bless, BlueZ D-Bus API, Android BluetoothGatt API, Godot 4.5 docs.</w:t>
            </w:r>
          </w:p>
        </w:tc>
      </w:tr>
      <w:tr>
        <w:tc>
          <w:tcPr>
            <w:tcW w:w="3096" w:type="dxa"/>
            <w:vAlign w:val="center"/>
          </w:tcPr>
          <w:p>
            <w:pPr>
              <w:spacing w:before="60" w:after="60"/>
            </w:pPr>
            <w:r>
              <w:rPr>
                <w:rFonts w:ascii="Arial" w:hAnsi="Arial"/>
                <w:b/>
                <w:sz w:val="17"/>
              </w:rPr>
              <w:t xml:space="preserve">Internal Procedures</w:t>
            </w:r>
          </w:p>
        </w:tc>
        <w:tc>
          <w:tcPr>
            <w:tcW w:w="6984" w:type="dxa"/>
            <w:vAlign w:val="center"/>
          </w:tcPr>
          <w:p>
            <w:pPr>
              <w:spacing w:before="60" w:after="60"/>
            </w:pPr>
            <w:r>
              <w:rPr>
                <w:rFonts w:ascii="Arial" w:hAnsi="Arial" w:cs="Arial"/>
                <w:sz w:val="17"/>
              </w:rPr>
              <w:t xml:space="preserve">TBD</w:t>
            </w:r>
          </w:p>
        </w:tc>
      </w:tr>
    </w:tbl>
    <w:p>
      <w:r>
        <w:br w:type="page"/>
      </w:r>
    </w:p>
    <w:p>
      <w:pPr>
        <w:pStyle w:val="Heading1"/>
      </w:pPr>
      <w:r>
        <w:t xml:space="preserve">9. Materials, Tools and Test Equipment</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Development Tools</w:t>
            </w:r>
          </w:p>
        </w:tc>
        <w:tc>
          <w:tcPr>
            <w:tcW w:w="6984" w:type="dxa"/>
            <w:vAlign w:val="center"/>
          </w:tcPr>
          <w:p>
            <w:pPr>
              <w:spacing w:before="60" w:after="60"/>
            </w:pPr>
            <w:r>
              <w:rPr>
                <w:rFonts w:ascii="Arial" w:hAnsi="Arial" w:cs="Arial"/>
                <w:sz w:val="17"/>
              </w:rPr>
              <w:t xml:space="preserve">Godot 4.5 editor, uv, Android Studio / Gradle, SSH to the board.</w:t>
            </w:r>
          </w:p>
        </w:tc>
      </w:tr>
      <w:tr>
        <w:tc>
          <w:tcPr>
            <w:tcW w:w="3096" w:type="dxa"/>
            <w:vAlign w:val="center"/>
          </w:tcPr>
          <w:p>
            <w:pPr>
              <w:spacing w:before="60" w:after="60"/>
            </w:pPr>
            <w:r>
              <w:rPr>
                <w:rFonts w:ascii="Arial" w:hAnsi="Arial"/>
                <w:b/>
                <w:sz w:val="17"/>
              </w:rPr>
              <w:t xml:space="preserve">Test Equipment</w:t>
            </w:r>
          </w:p>
        </w:tc>
        <w:tc>
          <w:tcPr>
            <w:tcW w:w="6984" w:type="dxa"/>
            <w:vAlign w:val="center"/>
          </w:tcPr>
          <w:p>
            <w:pPr>
              <w:spacing w:before="60" w:after="60"/>
            </w:pPr>
            <w:r>
              <w:rPr>
                <w:rFonts w:ascii="Arial" w:hAnsi="Arial" w:cs="Arial"/>
                <w:sz w:val="17"/>
              </w:rPr>
              <w:t xml:space="preserve">Board with cameras; Android tablet; second BLE phone with a generic BLE scanner app (e.g. nRF Connect) for advertising / GATT checks.</w:t>
            </w:r>
          </w:p>
        </w:tc>
      </w:tr>
      <w:tr>
        <w:tc>
          <w:tcPr>
            <w:tcW w:w="3096" w:type="dxa"/>
            <w:vAlign w:val="center"/>
          </w:tcPr>
          <w:p>
            <w:pPr>
              <w:spacing w:before="60" w:after="60"/>
            </w:pPr>
            <w:r>
              <w:rPr>
                <w:rFonts w:ascii="Arial" w:hAnsi="Arial"/>
                <w:b/>
                <w:sz w:val="17"/>
              </w:rPr>
              <w:t xml:space="preserve">Hardware Samples</w:t>
            </w:r>
          </w:p>
        </w:tc>
        <w:tc>
          <w:tcPr>
            <w:tcW w:w="6984" w:type="dxa"/>
            <w:vAlign w:val="center"/>
          </w:tcPr>
          <w:p>
            <w:pPr>
              <w:spacing w:before="60" w:after="60"/>
            </w:pPr>
            <w:r>
              <w:rPr>
                <w:rFonts w:ascii="Arial" w:hAnsi="Arial" w:cs="Arial"/>
                <w:sz w:val="17"/>
              </w:rPr>
              <w:t xml:space="preserve">Board and tablet revisions TBD.</w:t>
            </w:r>
          </w:p>
        </w:tc>
      </w:tr>
      <w:tr>
        <w:tc>
          <w:tcPr>
            <w:tcW w:w="3096" w:type="dxa"/>
            <w:vAlign w:val="center"/>
          </w:tcPr>
          <w:p>
            <w:pPr>
              <w:spacing w:before="60" w:after="60"/>
            </w:pPr>
            <w:r>
              <w:rPr>
                <w:rFonts w:ascii="Arial" w:hAnsi="Arial"/>
                <w:b/>
                <w:sz w:val="17"/>
              </w:rPr>
              <w:t xml:space="preserve">Test Software / Utilities</w:t>
            </w:r>
          </w:p>
        </w:tc>
        <w:tc>
          <w:tcPr>
            <w:tcW w:w="6984" w:type="dxa"/>
            <w:vAlign w:val="center"/>
          </w:tcPr>
          <w:p>
            <w:pPr>
              <w:spacing w:before="60" w:after="60"/>
            </w:pPr>
            <w:r>
              <w:rPr>
                <w:rFonts w:ascii="Arial" w:hAnsi="Arial" w:cs="Arial"/>
                <w:sz w:val="17"/>
              </w:rPr>
              <w:t xml:space="preserve">pyscripts/ble_test.py — tracker-like peripheral with a fake hand circle, no cameras</w:t>
            </w:r>
          </w:p>
          <w:p>
            <w:pPr>
              <w:spacing w:before="60" w:after="60"/>
            </w:pPr>
            <w:r>
              <w:rPr>
                <w:rFonts w:ascii="Arial" w:hAnsi="Arial" w:cs="Arial"/>
                <w:sz w:val="17"/>
              </w:rPr>
              <w:t xml:space="preserve">pyscripts/tests/test_ble_receiver.py, test_btplug_connect.py — minimal centrals (HELLO, print, STOP)</w:t>
            </w:r>
          </w:p>
          <w:p>
            <w:pPr>
              <w:spacing w:before="60" w:after="60"/>
            </w:pPr>
            <w:r>
              <w:rPr>
                <w:rFonts w:ascii="Arial" w:hAnsi="Arial" w:cs="Arial"/>
                <w:sz w:val="17"/>
              </w:rPr>
              <w:t xml:space="preserve">journalctl -u noark-tracker — tracker log ([BLE], [LINK] lines)</w:t>
            </w:r>
          </w:p>
          <w:p>
            <w:pPr>
              <w:spacing w:before="60" w:after="60"/>
            </w:pPr>
            <w:r>
              <w:rPr>
                <w:rFonts w:ascii="Arial" w:hAnsi="Arial" w:cs="Arial"/>
                <w:sz w:val="17"/>
              </w:rPr>
              <w:t xml:space="preserve">btmon / hcitool on the board — HCI trace</w:t>
            </w:r>
          </w:p>
        </w:tc>
      </w:tr>
      <w:tr>
        <w:tc>
          <w:tcPr>
            <w:tcW w:w="3096" w:type="dxa"/>
            <w:vAlign w:val="center"/>
          </w:tcPr>
          <w:p>
            <w:pPr>
              <w:spacing w:before="60" w:after="60"/>
            </w:pPr>
            <w:r>
              <w:rPr>
                <w:rFonts w:ascii="Arial" w:hAnsi="Arial"/>
                <w:b/>
                <w:sz w:val="17"/>
              </w:rPr>
              <w:t xml:space="preserve">Access Required</w:t>
            </w:r>
          </w:p>
        </w:tc>
        <w:tc>
          <w:tcPr>
            <w:tcW w:w="6984" w:type="dxa"/>
            <w:vAlign w:val="center"/>
          </w:tcPr>
          <w:p>
            <w:pPr>
              <w:spacing w:before="60" w:after="60"/>
            </w:pPr>
            <w:r>
              <w:rPr>
                <w:rFonts w:ascii="Arial" w:hAnsi="Arial" w:cs="Arial"/>
                <w:sz w:val="17"/>
              </w:rPr>
              <w:t xml:space="preserve">Repository access; SSH to the board (sudo for systemctl restart). No secrets recorded here.</w:t>
            </w:r>
          </w:p>
        </w:tc>
      </w:tr>
    </w:tbl>
    <w:p>
      <w:r>
        <w:br w:type="page"/>
      </w:r>
    </w:p>
    <w:p>
      <w:pPr>
        <w:pStyle w:val="Heading1"/>
      </w:pPr>
      <w:r>
        <w:t xml:space="preserve">10. System Architecture</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10.1 Component Structure</w:t>
            </w:r>
          </w:p>
        </w:tc>
        <w:tc>
          <w:tcPr>
            <w:tcW w:w="6984" w:type="dxa"/>
            <w:vAlign w:val="center"/>
          </w:tcPr>
          <w:p>
            <w:pPr>
              <w:spacing w:before="60" w:after="60"/>
            </w:pPr>
            <w:r>
              <w:rPr>
                <w:rFonts w:ascii="Arial" w:hAnsi="Arial" w:cs="Arial"/>
                <w:sz w:val="17"/>
              </w:rPr>
              <w:t xml:space="preserve">Three layers on each side: wire format (encode/decode), link (reliability, liveness, chunking) and transport (BLE or UDP, bytes only). Transports share one interface (send / receive / reset / max_message on Python; send / status / stop / received on Godot). Map below.</w:t>
            </w:r>
          </w:p>
        </w:tc>
      </w:tr>
      <w:tr>
        <w:tc>
          <w:tcPr>
            <w:tcW w:w="3096" w:type="dxa"/>
            <w:vAlign w:val="center"/>
          </w:tcPr>
          <w:p>
            <w:pPr>
              <w:spacing w:before="60" w:after="60"/>
            </w:pPr>
            <w:r>
              <w:rPr>
                <w:rFonts w:ascii="Arial" w:hAnsi="Arial"/>
                <w:b/>
                <w:sz w:val="17"/>
              </w:rPr>
              <w:t xml:space="preserve">10.2 Main Workflow / Flowchart</w:t>
            </w:r>
          </w:p>
        </w:tc>
        <w:tc>
          <w:tcPr>
            <w:tcW w:w="6984" w:type="dxa"/>
            <w:vAlign w:val="center"/>
          </w:tcPr>
          <w:p>
            <w:pPr>
              <w:spacing w:before="60" w:after="60"/>
            </w:pPr>
            <w:r>
              <w:rPr>
                <w:rFonts w:ascii="Arial" w:hAnsi="Arial" w:cs="Arial"/>
                <w:sz w:val="17"/>
              </w:rPr>
              <w:t xml:space="preserve">See Appendix A sequence. Tracker runs permanently; the app connects, hand-shakes, opens a session, turns tracking on and off as screens change, and stops on exit.</w:t>
            </w:r>
          </w:p>
        </w:tc>
      </w:tr>
      <w:tr>
        <w:tc>
          <w:tcPr>
            <w:tcW w:w="3096" w:type="dxa"/>
            <w:vAlign w:val="center"/>
          </w:tcPr>
          <w:p>
            <w:pPr>
              <w:spacing w:before="60" w:after="60"/>
            </w:pPr>
            <w:r>
              <w:rPr>
                <w:rFonts w:ascii="Arial" w:hAnsi="Arial"/>
                <w:b/>
                <w:sz w:val="17"/>
              </w:rPr>
              <w:t xml:space="preserve">10.2.1 Startup and Initialization</w:t>
            </w:r>
          </w:p>
        </w:tc>
        <w:tc>
          <w:tcPr>
            <w:tcW w:w="6984" w:type="dxa"/>
            <w:vAlign w:val="center"/>
          </w:tcPr>
          <w:p>
            <w:pPr>
              <w:spacing w:before="60" w:after="60"/>
            </w:pPr>
            <w:r>
              <w:rPr>
                <w:rFonts w:ascii="Arial" w:hAnsi="Arial" w:cs="Arial"/>
                <w:sz w:val="17"/>
              </w:rPr>
              <w:t xml:space="preserve">Tracker: systemd starts tracker.py → reads settings.json → BLEStreamer registers the GATT service (bless/BlueZ) → advertising via BlueZ, or RawAdvertiser over HCI if BlueZ advertising fails → ready within 10 s or start fails. Cameras stay off.</w:t>
            </w:r>
          </w:p>
          <w:p>
            <w:pPr>
              <w:spacing w:before="60" w:after="60"/>
            </w:pPr>
            <w:r>
              <w:rPr>
                <w:rFonts w:ascii="Arial" w:hAnsi="Arial" w:cs="Arial"/>
                <w:sz w:val="17"/>
              </w:rPr>
              <w:t xml:space="preserve">App: GlobalScript._start_link() picks the transport from stream_type → Android: request BLUETOOTH_SCAN / BLUETOOTH_CONNECT / ACCESS_FINE_LOCATION, wait 1 s, initialise adapter → scan.</w:t>
            </w:r>
          </w:p>
        </w:tc>
      </w:tr>
      <w:tr>
        <w:tc>
          <w:tcPr>
            <w:tcW w:w="3096" w:type="dxa"/>
            <w:vAlign w:val="center"/>
          </w:tcPr>
          <w:p>
            <w:pPr>
              <w:spacing w:before="60" w:after="60"/>
            </w:pPr>
            <w:r>
              <w:rPr>
                <w:rFonts w:ascii="Arial" w:hAnsi="Arial"/>
                <w:b/>
                <w:sz w:val="17"/>
              </w:rPr>
              <w:t xml:space="preserve">10.2.2 Main Operational Flow</w:t>
            </w:r>
          </w:p>
        </w:tc>
        <w:tc>
          <w:tcPr>
            <w:tcW w:w="6984" w:type="dxa"/>
            <w:vAlign w:val="center"/>
          </w:tcPr>
          <w:p>
            <w:pPr>
              <w:spacing w:before="60" w:after="60"/>
            </w:pPr>
            <w:r>
              <w:rPr>
                <w:rFonts w:ascii="Arial" w:hAnsi="Arial" w:cs="Arial"/>
                <w:sz w:val="17"/>
              </w:rPr>
              <w:t xml:space="preserve">Scan → match name → connect → (Android) MTU 247 → discover services → subscribe …4b01 → CONNECTED.</w:t>
            </w:r>
          </w:p>
          <w:p>
            <w:pPr>
              <w:spacing w:before="60" w:after="60"/>
            </w:pPr>
            <w:r>
              <w:rPr>
                <w:rFonts w:ascii="Arial" w:hAnsi="Arial" w:cs="Arial"/>
                <w:sz w:val="17"/>
              </w:rPr>
              <w:t xml:space="preserve">HELLO(3) → ACK 'v3' → SESSION(patient) if logged in → CONFIG / TRUNK / STORAGE as the user acts.</w:t>
            </w:r>
          </w:p>
          <w:p>
            <w:pPr>
              <w:spacing w:before="60" w:after="60"/>
            </w:pPr>
            <w:r>
              <w:rPr>
                <w:rFonts w:ascii="Arial" w:hAnsi="Arial" w:cs="Arial"/>
                <w:sz w:val="17"/>
              </w:rPr>
              <w:t xml:space="preserve">While track=on: POSITION per frame, TRUNK_STATUS, occasional SNAPSHOT / STORAGE_LIST (chunked).</w:t>
            </w:r>
          </w:p>
          <w:p>
            <w:pPr>
              <w:spacing w:before="60" w:after="60"/>
            </w:pPr>
            <w:r>
              <w:rPr>
                <w:rFonts w:ascii="Arial" w:hAnsi="Arial" w:cs="Arial"/>
                <w:sz w:val="17"/>
              </w:rPr>
              <w:t xml:space="preserve">Heartbeats: app every 0.1 s; tracker after 0.5 s without other traffic.</w:t>
            </w:r>
          </w:p>
        </w:tc>
      </w:tr>
      <w:tr>
        <w:tc>
          <w:tcPr>
            <w:tcW w:w="3096" w:type="dxa"/>
            <w:vAlign w:val="center"/>
          </w:tcPr>
          <w:p>
            <w:pPr>
              <w:spacing w:before="60" w:after="60"/>
            </w:pPr>
            <w:r>
              <w:rPr>
                <w:rFonts w:ascii="Arial" w:hAnsi="Arial"/>
                <w:b/>
                <w:sz w:val="17"/>
              </w:rPr>
              <w:t xml:space="preserve">10.2.3 State Machine</w:t>
            </w:r>
          </w:p>
        </w:tc>
        <w:tc>
          <w:tcPr>
            <w:tcW w:w="6984" w:type="dxa"/>
            <w:vAlign w:val="center"/>
          </w:tcPr>
          <w:p>
            <w:pPr>
              <w:spacing w:before="60" w:after="60"/>
            </w:pPr>
            <w:r>
              <w:rPr>
                <w:rFonts w:ascii="Arial" w:hAnsi="Arial" w:cs="Arial"/>
                <w:sz w:val="17"/>
              </w:rPr>
              <w:t xml:space="preserve">App transport: IDLE → SCANNING → CONNECTING → CONNECTED (subscribed, writable).</w:t>
            </w:r>
          </w:p>
          <w:p>
            <w:pPr>
              <w:spacing w:before="60" w:after="60"/>
            </w:pPr>
            <w:r>
              <w:rPr>
                <w:rFonts w:ascii="Arial" w:hAnsi="Arial" w:cs="Arial"/>
                <w:sz w:val="17"/>
              </w:rPr>
              <w:t xml:space="preserve">App link: not connected → (HELLO ACKed) connected → (3 s silence, transport down, 'no HELLO') not connected.</w:t>
            </w:r>
          </w:p>
          <w:p>
            <w:pPr>
              <w:spacing w:before="60" w:after="60"/>
            </w:pPr>
            <w:r>
              <w:rPr>
                <w:rFonts w:ascii="Arial" w:hAnsi="Arial" w:cs="Arial"/>
                <w:sz w:val="17"/>
              </w:rPr>
              <w:t xml:space="preserve">Tracker camera state (TRACKER_HEARTBEAT): 0 idle, 1 starting, 2 tracking, 3 failed (retry in 5 s). Details in 13.</w:t>
            </w:r>
          </w:p>
        </w:tc>
      </w:tr>
      <w:tr>
        <w:tc>
          <w:tcPr>
            <w:tcW w:w="3096" w:type="dxa"/>
            <w:vAlign w:val="center"/>
          </w:tcPr>
          <w:p>
            <w:pPr>
              <w:spacing w:before="60" w:after="60"/>
            </w:pPr>
            <w:r>
              <w:rPr>
                <w:rFonts w:ascii="Arial" w:hAnsi="Arial"/>
                <w:b/>
                <w:sz w:val="17"/>
              </w:rPr>
              <w:t xml:space="preserve">10.3 Data Flow</w:t>
            </w:r>
          </w:p>
        </w:tc>
        <w:tc>
          <w:tcPr>
            <w:tcW w:w="6984" w:type="dxa"/>
            <w:vAlign w:val="center"/>
          </w:tcPr>
          <w:p>
            <w:pPr>
              <w:spacing w:before="60" w:after="60"/>
            </w:pPr>
            <w:r>
              <w:rPr>
                <w:rFonts w:ascii="Arial" w:hAnsi="Arial" w:cs="Arial"/>
                <w:sz w:val="17"/>
              </w:rPr>
              <w:t xml:space="preserve">Tracker → app: POSITION, TRUNK_STATUS, SNAPSHOT, STORAGE_LIST, ACK, TRACKER_HEARTBEAT. App → tracker: HELLO, SESSION, STOP, CONFIG, TRUNK, STORAGE, RESTART, HEARTBEAT. Position path below.</w:t>
            </w:r>
          </w:p>
        </w:tc>
      </w:tr>
      <w:tr>
        <w:tc>
          <w:tcPr>
            <w:tcW w:w="3096" w:type="dxa"/>
            <w:vAlign w:val="center"/>
          </w:tcPr>
          <w:p>
            <w:pPr>
              <w:spacing w:before="60" w:after="60"/>
            </w:pPr>
            <w:r>
              <w:rPr>
                <w:rFonts w:ascii="Arial" w:hAnsi="Arial"/>
                <w:b/>
                <w:sz w:val="17"/>
              </w:rPr>
              <w:t xml:space="preserve">10.4 Interfaces and Connections</w:t>
            </w:r>
          </w:p>
        </w:tc>
        <w:tc>
          <w:tcPr>
            <w:tcW w:w="6984" w:type="dxa"/>
            <w:vAlign w:val="center"/>
          </w:tcPr>
          <w:p>
            <w:pPr>
              <w:spacing w:before="60" w:after="60"/>
            </w:pPr>
            <w:r>
              <w:rPr>
                <w:rFonts w:ascii="Arial" w:hAnsi="Arial" w:cs="Arial"/>
                <w:sz w:val="17"/>
              </w:rPr>
              <w:t xml:space="preserve">Wireless: BLE GATT service 4e4f4152-4b00-… (10.4 Transport).</w:t>
            </w:r>
          </w:p>
          <w:p>
            <w:pPr>
              <w:spacing w:before="60" w:after="60"/>
            </w:pPr>
            <w:r>
              <w:rPr>
                <w:rFonts w:ascii="Arial" w:hAnsi="Arial" w:cs="Arial"/>
                <w:sz w:val="17"/>
              </w:rPr>
              <w:t xml:space="preserve">Local: settings.json on each side; systemd unit noark-tracker; sudoers noark-ble (hcitool) and noark-tracker (systemctl restart).</w:t>
            </w:r>
          </w:p>
        </w:tc>
      </w:tr>
      <w:tr>
        <w:tc>
          <w:tcPr>
            <w:tcW w:w="3096" w:type="dxa"/>
            <w:vAlign w:val="center"/>
          </w:tcPr>
          <w:p>
            <w:pPr>
              <w:spacing w:before="60" w:after="60"/>
            </w:pPr>
            <w:r>
              <w:rPr>
                <w:rFonts w:ascii="Arial" w:hAnsi="Arial"/>
                <w:b/>
                <w:sz w:val="17"/>
              </w:rPr>
              <w:t xml:space="preserve">10.5 Error and Recovery Flow</w:t>
            </w:r>
          </w:p>
        </w:tc>
        <w:tc>
          <w:tcPr>
            <w:tcW w:w="6984" w:type="dxa"/>
            <w:vAlign w:val="center"/>
          </w:tcPr>
          <w:p>
            <w:pPr>
              <w:spacing w:before="60" w:after="60"/>
            </w:pPr>
            <w:r>
              <w:rPr>
                <w:rFonts w:ascii="Arial" w:hAnsi="Arial" w:cs="Arial"/>
                <w:sz w:val="17"/>
              </w:rPr>
              <w:t xml:space="preserve">Command lost → retry 0.3 s ×10 → reported failed.</w:t>
            </w:r>
          </w:p>
          <w:p>
            <w:pPr>
              <w:spacing w:before="60" w:after="60"/>
            </w:pPr>
            <w:r>
              <w:rPr>
                <w:rFonts w:ascii="Arial" w:hAnsi="Arial" w:cs="Arial"/>
                <w:sz w:val="17"/>
              </w:rPr>
              <w:t xml:space="preserve">ACK lost → app retries → tracker re-sends cached ACK (same seq), not re-applied.</w:t>
            </w:r>
          </w:p>
          <w:p>
            <w:pPr>
              <w:spacing w:before="60" w:after="60"/>
            </w:pPr>
            <w:r>
              <w:rPr>
                <w:rFonts w:ascii="Arial" w:hAnsi="Arial" w:cs="Arial"/>
                <w:sz w:val="17"/>
              </w:rPr>
              <w:t xml:space="preserve">Tracker restarted → next command ACKed 'no HELLO' (or 3 s silence) → app re-HELLOs and re-sends SESSION.</w:t>
            </w:r>
          </w:p>
          <w:p>
            <w:pPr>
              <w:spacing w:before="60" w:after="60"/>
            </w:pPr>
            <w:r>
              <w:rPr>
                <w:rFonts w:ascii="Arial" w:hAnsi="Arial" w:cs="Arial"/>
                <w:sz w:val="17"/>
              </w:rPr>
              <w:t xml:space="preserve">BLE drop → app rescans (10 s windows); tracker resets link state, keeps advertising (raw HCI re-enabled every 2 s while unconnected).</w:t>
            </w:r>
          </w:p>
          <w:p>
            <w:pPr>
              <w:spacing w:before="60" w:after="60"/>
            </w:pPr>
            <w:r>
              <w:rPr>
                <w:rFonts w:ascii="Arial" w:hAnsi="Arial" w:cs="Arial"/>
                <w:sz w:val="17"/>
              </w:rPr>
              <w:t xml:space="preserve">Write fails with a closed handle (Android) → treated as disconnect.</w:t>
            </w:r>
          </w:p>
        </w:tc>
      </w:tr>
    </w:tbl>
    <w:p>
      <w:r>
        <w:rPr>
          <w:rFonts w:ascii="Arial" w:hAnsi="Arial" w:cs="Arial"/>
          <w:b/>
          <w:sz w:val="18"/>
        </w:rPr>
        <w:t xml:space="preserve">Additional details / notes:</w:t>
      </w:r>
    </w:p>
    <w:p>
      <w:pPr>
        <w:keepNext/>
        <w:spacing w:before="0" w:after="40"/>
      </w:pPr>
    </w:p>
    <w:p>
      <w:pPr>
        <w:keepNext/>
        <w:spacing w:before="0" w:after="60"/>
      </w:pPr>
      <w:r>
        <w:rPr>
          <w:rFonts w:ascii="Arial" w:hAnsi="Arial" w:cs="Arial"/>
          <w:b/>
          <w:sz w:val="19"/>
        </w:rPr>
        <w:t xml:space="preserve">Component map</w:t>
      </w:r>
    </w:p>
    <w:tbl>
      <w:tblPr>
        <w:tblStyle w:val="TableGrid"/>
        <w:tblW w:w="10080" w:type="dxa"/>
        <w:tblLook w:val="04A0" w:firstRow="1" w:lastRow="0" w:firstColumn="1" w:lastColumn="0" w:noHBand="0" w:noVBand="1"/>
      </w:tblPr>
      <w:tblGrid>
        <w:gridCol w:w="2520"/>
        <w:gridCol w:w="3780"/>
        <w:gridCol w:w="3780"/>
      </w:tblGrid>
      <w:tr>
        <w:tc>
          <w:tcPr>
            <w:tcW w:w="2520" w:type="dxa"/>
            <w:shd w:val="clear" w:color="auto" w:fill="D9E2F3"/>
          </w:tcPr>
          <w:p>
            <w:pPr>
              <w:keepNext/>
              <w:spacing w:before="40" w:after="40"/>
            </w:pPr>
            <w:r>
              <w:rPr>
                <w:rFonts w:ascii="Arial" w:hAnsi="Arial" w:cs="Arial"/>
                <w:b/>
                <w:sz w:val="16"/>
              </w:rPr>
              <w:t xml:space="preserve">Layer</w:t>
            </w:r>
          </w:p>
        </w:tc>
        <w:tc>
          <w:tcPr>
            <w:tcW w:w="3780" w:type="dxa"/>
            <w:shd w:val="clear" w:color="auto" w:fill="D9E2F3"/>
          </w:tcPr>
          <w:p>
            <w:pPr>
              <w:keepNext/>
              <w:spacing w:before="40" w:after="40"/>
            </w:pPr>
            <w:r>
              <w:rPr>
                <w:rFonts w:ascii="Arial" w:hAnsi="Arial" w:cs="Arial"/>
                <w:b/>
                <w:sz w:val="16"/>
              </w:rPr>
              <w:t xml:space="preserve">Tracker (Python)</w:t>
            </w:r>
          </w:p>
        </w:tc>
        <w:tc>
          <w:tcPr>
            <w:tcW w:w="3780" w:type="dxa"/>
            <w:shd w:val="clear" w:color="auto" w:fill="D9E2F3"/>
          </w:tcPr>
          <w:p>
            <w:pPr>
              <w:keepNext/>
              <w:spacing w:before="40" w:after="40"/>
            </w:pPr>
            <w:r>
              <w:rPr>
                <w:rFonts w:ascii="Arial" w:hAnsi="Arial" w:cs="Arial"/>
                <w:b/>
                <w:sz w:val="16"/>
              </w:rPr>
              <w:t xml:space="preserve">App (Godot)</w:t>
            </w:r>
          </w:p>
        </w:tc>
      </w:tr>
      <w:tr>
        <w:tc>
          <w:tcPr>
            <w:tcW w:w="2520" w:type="dxa"/>
          </w:tcPr>
          <w:p>
            <w:pPr>
              <w:keepNext/>
              <w:spacing w:before="40" w:after="40"/>
            </w:pPr>
            <w:r>
              <w:rPr>
                <w:rFonts w:ascii="Arial" w:hAnsi="Arial" w:cs="Arial"/>
                <w:sz w:val="16"/>
              </w:rPr>
              <w:t xml:space="preserve">Wire format</w:t>
            </w:r>
          </w:p>
        </w:tc>
        <w:tc>
          <w:tcPr>
            <w:tcW w:w="3780" w:type="dxa"/>
          </w:tcPr>
          <w:p>
            <w:pPr>
              <w:keepNext/>
              <w:spacing w:before="40" w:after="40"/>
            </w:pPr>
            <w:r>
              <w:rPr>
                <w:rFonts w:ascii="Arial" w:hAnsi="Arial" w:cs="Arial"/>
                <w:sz w:val="16"/>
              </w:rPr>
              <w:t xml:space="preserve">pyscripts/protocol.py</w:t>
            </w:r>
          </w:p>
        </w:tc>
        <w:tc>
          <w:tcPr>
            <w:tcW w:w="3780" w:type="dxa"/>
          </w:tcPr>
          <w:p>
            <w:pPr>
              <w:keepNext/>
              <w:spacing w:before="40" w:after="40"/>
            </w:pPr>
            <w:r>
              <w:rPr>
                <w:rFonts w:ascii="Arial" w:hAnsi="Arial" w:cs="Arial"/>
                <w:sz w:val="16"/>
              </w:rPr>
              <w:t xml:space="preserve">Main_screen/Scripts/link_protocol.gd</w:t>
            </w:r>
          </w:p>
        </w:tc>
      </w:tr>
      <w:tr>
        <w:tc>
          <w:tcPr>
            <w:tcW w:w="2520" w:type="dxa"/>
          </w:tcPr>
          <w:p>
            <w:pPr>
              <w:keepNext/>
              <w:spacing w:before="40" w:after="40"/>
            </w:pPr>
            <w:r>
              <w:rPr>
                <w:rFonts w:ascii="Arial" w:hAnsi="Arial" w:cs="Arial"/>
                <w:sz w:val="16"/>
              </w:rPr>
              <w:t xml:space="preserve">Link (ACKs, retries, chunks, liveness)</w:t>
            </w:r>
          </w:p>
        </w:tc>
        <w:tc>
          <w:tcPr>
            <w:tcW w:w="3780" w:type="dxa"/>
          </w:tcPr>
          <w:p>
            <w:pPr>
              <w:keepNext/>
              <w:spacing w:before="40" w:after="40"/>
            </w:pPr>
            <w:r>
              <w:rPr>
                <w:rFonts w:ascii="Arial" w:hAnsi="Arial" w:cs="Arial"/>
                <w:sz w:val="16"/>
              </w:rPr>
              <w:t xml:space="preserve">pyscripts/link.py</w:t>
            </w:r>
          </w:p>
        </w:tc>
        <w:tc>
          <w:tcPr>
            <w:tcW w:w="3780" w:type="dxa"/>
          </w:tcPr>
          <w:p>
            <w:pPr>
              <w:keepNext/>
              <w:spacing w:before="40" w:after="40"/>
            </w:pPr>
            <w:r>
              <w:rPr>
                <w:rFonts w:ascii="Arial" w:hAnsi="Arial" w:cs="Arial"/>
                <w:sz w:val="16"/>
              </w:rPr>
              <w:t xml:space="preserve">Main_screen/Scripts/tracker_link.gd</w:t>
            </w:r>
          </w:p>
        </w:tc>
      </w:tr>
      <w:tr>
        <w:tc>
          <w:tcPr>
            <w:tcW w:w="2520" w:type="dxa"/>
          </w:tcPr>
          <w:p>
            <w:pPr>
              <w:keepNext/>
              <w:spacing w:before="40" w:after="40"/>
            </w:pPr>
            <w:r>
              <w:rPr>
                <w:rFonts w:ascii="Arial" w:hAnsi="Arial" w:cs="Arial"/>
                <w:sz w:val="16"/>
              </w:rPr>
              <w:t xml:space="preserve">BLE transport</w:t>
            </w:r>
          </w:p>
        </w:tc>
        <w:tc>
          <w:tcPr>
            <w:tcW w:w="3780" w:type="dxa"/>
          </w:tcPr>
          <w:p>
            <w:pPr>
              <w:keepNext/>
              <w:spacing w:before="40" w:after="40"/>
            </w:pPr>
            <w:r>
              <w:rPr>
                <w:rFonts w:ascii="Arial" w:hAnsi="Arial" w:cs="Arial"/>
                <w:sz w:val="16"/>
              </w:rPr>
              <w:t xml:space="preserve">pyscripts/ble_streamer.py (BLEStreamer, RawAdvertiser)</w:t>
            </w:r>
          </w:p>
        </w:tc>
        <w:tc>
          <w:tcPr>
            <w:tcW w:w="3780" w:type="dxa"/>
          </w:tcPr>
          <w:p>
            <w:pPr>
              <w:keepNext/>
              <w:spacing w:before="40" w:after="40"/>
            </w:pPr>
            <w:r>
              <w:rPr>
                <w:rFonts w:ascii="Arial" w:hAnsi="Arial" w:cs="Arial"/>
                <w:sz w:val="16"/>
              </w:rPr>
              <w:t xml:space="preserve">Main_screen/Scripts/ble_transport.gd (GdAndroidBLE / gdble)</w:t>
            </w:r>
          </w:p>
        </w:tc>
      </w:tr>
      <w:tr>
        <w:tc>
          <w:tcPr>
            <w:tcW w:w="2520" w:type="dxa"/>
          </w:tcPr>
          <w:p>
            <w:pPr>
              <w:keepNext/>
              <w:spacing w:before="40" w:after="40"/>
            </w:pPr>
            <w:r>
              <w:rPr>
                <w:rFonts w:ascii="Arial" w:hAnsi="Arial" w:cs="Arial"/>
                <w:sz w:val="16"/>
              </w:rPr>
              <w:t xml:space="preserve">UDP transport</w:t>
            </w:r>
          </w:p>
        </w:tc>
        <w:tc>
          <w:tcPr>
            <w:tcW w:w="3780" w:type="dxa"/>
          </w:tcPr>
          <w:p>
            <w:pPr>
              <w:keepNext/>
              <w:spacing w:before="40" w:after="40"/>
            </w:pPr>
            <w:r>
              <w:rPr>
                <w:rFonts w:ascii="Arial" w:hAnsi="Arial" w:cs="Arial"/>
                <w:sz w:val="16"/>
              </w:rPr>
              <w:t xml:space="preserve">pyscripts/udp_streamer.py</w:t>
            </w:r>
          </w:p>
        </w:tc>
        <w:tc>
          <w:tcPr>
            <w:tcW w:w="3780" w:type="dxa"/>
          </w:tcPr>
          <w:p>
            <w:pPr>
              <w:keepNext/>
              <w:spacing w:before="40" w:after="40"/>
            </w:pPr>
            <w:r>
              <w:rPr>
                <w:rFonts w:ascii="Arial" w:hAnsi="Arial" w:cs="Arial"/>
                <w:sz w:val="16"/>
              </w:rPr>
              <w:t xml:space="preserve">Main_screen/Scripts/udp_transport.gd</w:t>
            </w:r>
          </w:p>
        </w:tc>
      </w:tr>
      <w:tr>
        <w:tc>
          <w:tcPr>
            <w:tcW w:w="2520" w:type="dxa"/>
          </w:tcPr>
          <w:p>
            <w:pPr>
              <w:keepNext/>
              <w:spacing w:before="40" w:after="40"/>
            </w:pPr>
            <w:r>
              <w:rPr>
                <w:rFonts w:ascii="Arial" w:hAnsi="Arial" w:cs="Arial"/>
                <w:sz w:val="16"/>
              </w:rPr>
              <w:t xml:space="preserve">Transport choice</w:t>
            </w:r>
          </w:p>
        </w:tc>
        <w:tc>
          <w:tcPr>
            <w:tcW w:w="3780" w:type="dxa"/>
          </w:tcPr>
          <w:p>
            <w:pPr>
              <w:keepNext/>
              <w:spacing w:before="40" w:after="40"/>
            </w:pPr>
            <w:r>
              <w:rPr>
                <w:rFonts w:ascii="Arial" w:hAnsi="Arial" w:cs="Arial"/>
                <w:sz w:val="16"/>
              </w:rPr>
              <w:t xml:space="preserve">tracker.py _init_transport()</w:t>
            </w:r>
          </w:p>
        </w:tc>
        <w:tc>
          <w:tcPr>
            <w:tcW w:w="3780" w:type="dxa"/>
          </w:tcPr>
          <w:p>
            <w:pPr>
              <w:keepNext/>
              <w:spacing w:before="40" w:after="40"/>
            </w:pPr>
            <w:r>
              <w:rPr>
                <w:rFonts w:ascii="Arial" w:hAnsi="Arial" w:cs="Arial"/>
                <w:sz w:val="16"/>
              </w:rPr>
              <w:t xml:space="preserve">global_script.gd _start_link()</w:t>
            </w:r>
          </w:p>
        </w:tc>
      </w:tr>
      <w:tr>
        <w:tc>
          <w:tcPr>
            <w:tcW w:w="2520" w:type="dxa"/>
          </w:tcPr>
          <w:p>
            <w:pPr>
              <w:spacing w:before="40" w:after="40"/>
            </w:pPr>
            <w:r>
              <w:rPr>
                <w:rFonts w:ascii="Arial" w:hAnsi="Arial" w:cs="Arial"/>
                <w:sz w:val="16"/>
              </w:rPr>
              <w:t xml:space="preserve">Consumers</w:t>
            </w:r>
          </w:p>
        </w:tc>
        <w:tc>
          <w:tcPr>
            <w:tcW w:w="3780" w:type="dxa"/>
          </w:tcPr>
          <w:p>
            <w:pPr>
              <w:spacing w:before="40" w:after="40"/>
            </w:pPr>
            <w:r>
              <w:rPr>
                <w:rFonts w:ascii="Arial" w:hAnsi="Arial" w:cs="Arial"/>
                <w:sz w:val="16"/>
              </w:rPr>
              <w:t xml:space="preserve">tracker.py command handler (_apply_setting, TRUNK, STORAGE, RESTART)</w:t>
            </w:r>
          </w:p>
        </w:tc>
        <w:tc>
          <w:tcPr>
            <w:tcW w:w="3780" w:type="dxa"/>
          </w:tcPr>
          <w:p>
            <w:pPr>
              <w:spacing w:before="40" w:after="40"/>
            </w:pPr>
            <w:r>
              <w:rPr>
                <w:rFonts w:ascii="Arial" w:hAnsi="Arial" w:cs="Arial"/>
                <w:sz w:val="16"/>
              </w:rPr>
              <w:t xml:space="preserve">GlobalScript (positions), TrunkMonitor (trunk), Settings / Storage screens</w:t>
            </w:r>
          </w:p>
        </w:tc>
      </w:tr>
    </w:tbl>
    <w:p>
      <w:pPr>
        <w:spacing w:before="0" w:after="60"/>
      </w:pPr>
    </w:p>
    <w:p>
      <w:pPr>
        <w:keepNext/>
        <w:spacing w:before="0" w:after="40"/>
      </w:pPr>
    </w:p>
    <w:p>
      <w:pPr>
        <w:keepNext/>
        <w:spacing w:before="0" w:after="60"/>
      </w:pPr>
      <w:r>
        <w:rPr>
          <w:rFonts w:ascii="Arial" w:hAnsi="Arial" w:cs="Arial"/>
          <w:b/>
          <w:sz w:val="19"/>
        </w:rPr>
        <w:t xml:space="preserve">Data flow (hand position)</w:t>
      </w:r>
    </w:p>
    <w:p>
      <w:pPr>
        <w:shd w:val="clear" w:color="auto" w:fill="F2F2F2"/>
        <w:spacing w:before="0" w:after="0"/>
      </w:pPr>
      <w:r>
        <w:rPr>
          <w:rFonts w:ascii="Courier New" w:hAnsi="Courier New" w:cs="Courier New"/>
          <w:sz w:val="15"/>
        </w:rPr>
        <w:t xml:space="preserve">cameras → tag detection → pose solve (tracker.py)</w:t>
      </w:r>
    </w:p>
    <w:p>
      <w:pPr>
        <w:shd w:val="clear" w:color="auto" w:fill="F2F2F2"/>
        <w:spacing w:before="0" w:after="0"/>
      </w:pPr>
      <w:r>
        <w:rPr>
          <w:rFonts w:ascii="Courier New" w:hAnsi="Courier New" w:cs="Courier New"/>
          <w:sz w:val="15"/>
        </w:rPr>
        <w:t xml:space="preserve">  → protocol.encode_position()  (39 bytes)</w:t>
      </w:r>
    </w:p>
    <w:p>
      <w:pPr>
        <w:shd w:val="clear" w:color="auto" w:fill="F2F2F2"/>
        <w:spacing w:before="0" w:after="0"/>
      </w:pPr>
      <w:r>
        <w:rPr>
          <w:rFonts w:ascii="Courier New" w:hAnsi="Courier New" w:cs="Courier New"/>
          <w:sz w:val="15"/>
        </w:rPr>
        <w:t xml:space="preserve">  → Link.send()  → BLEStreamer.send()  → notify on …4b01 (bless / BlueZ)</w:t>
      </w:r>
    </w:p>
    <w:p>
      <w:pPr>
        <w:shd w:val="clear" w:color="auto" w:fill="F2F2F2"/>
        <w:spacing w:before="0" w:after="0"/>
      </w:pPr>
      <w:r>
        <w:rPr>
          <w:rFonts w:ascii="Courier New" w:hAnsi="Courier New" w:cs="Courier New"/>
          <w:sz w:val="15"/>
        </w:rPr>
        <w:t xml:space="preserve">  ~~ BLE ~~</w:t>
      </w:r>
    </w:p>
    <w:p>
      <w:pPr>
        <w:shd w:val="clear" w:color="auto" w:fill="F2F2F2"/>
        <w:spacing w:before="0" w:after="0"/>
      </w:pPr>
      <w:r>
        <w:rPr>
          <w:rFonts w:ascii="Courier New" w:hAnsi="Courier New" w:cs="Courier New"/>
          <w:sz w:val="15"/>
        </w:rPr>
        <w:t xml:space="preserve">  → GdAndroidBLE characteristic_notified → BleTransport.received</w:t>
      </w:r>
    </w:p>
    <w:p>
      <w:pPr>
        <w:shd w:val="clear" w:color="auto" w:fill="F2F2F2"/>
        <w:spacing w:before="0" w:after="0"/>
      </w:pPr>
      <w:r>
        <w:rPr>
          <w:rFonts w:ascii="Courier New" w:hAnsi="Courier New" w:cs="Courier New"/>
          <w:sz w:val="15"/>
        </w:rPr>
        <w:t xml:space="preserve">  → TrackerLink._on_received → message(kind, msg)</w:t>
      </w:r>
    </w:p>
    <w:p>
      <w:pPr>
        <w:shd w:val="clear" w:color="auto" w:fill="F2F2F2"/>
        <w:spacing w:before="0" w:after="100"/>
      </w:pPr>
      <w:r>
        <w:rPr>
          <w:rFonts w:ascii="Courier New" w:hAnsi="Courier New" w:cs="Courier New"/>
          <w:sz w:val="15"/>
        </w:rPr>
        <w:t xml:space="preserve">  → GlobalScript._apply_position → net_x / net_y / net_z → games, raw CSV</w:t>
      </w:r>
    </w:p>
    <w:p>
      <w:r>
        <w:br w:type="page"/>
      </w:r>
    </w:p>
    <w:p>
      <w:pPr>
        <w:pStyle w:val="Heading1"/>
      </w:pPr>
      <w:r>
        <w:t xml:space="preserve">10.4 Transport and Connection</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Connection Type</w:t>
            </w:r>
          </w:p>
        </w:tc>
        <w:tc>
          <w:tcPr>
            <w:tcW w:w="6984" w:type="dxa"/>
            <w:vAlign w:val="center"/>
          </w:tcPr>
          <w:p>
            <w:pPr>
              <w:spacing w:before="60" w:after="60"/>
            </w:pPr>
            <w:r>
              <w:rPr>
                <w:rFonts w:ascii="Arial" w:hAnsi="Arial" w:cs="Arial"/>
                <w:sz w:val="17"/>
              </w:rPr>
              <w:t xml:space="preserve">BLE (GATT over ATT), primary. UDP over localhost (127.0.0.1:8000) when the app runs on the board — same protocol.</w:t>
            </w:r>
          </w:p>
        </w:tc>
      </w:tr>
      <w:tr>
        <w:tc>
          <w:tcPr>
            <w:tcW w:w="3096" w:type="dxa"/>
            <w:vAlign w:val="center"/>
          </w:tcPr>
          <w:p>
            <w:pPr>
              <w:spacing w:before="60" w:after="60"/>
            </w:pPr>
            <w:r>
              <w:rPr>
                <w:rFonts w:ascii="Arial" w:hAnsi="Arial"/>
                <w:b/>
                <w:sz w:val="17"/>
              </w:rPr>
              <w:t xml:space="preserve">Peripheral / Central or Client / Server Roles</w:t>
            </w:r>
          </w:p>
        </w:tc>
        <w:tc>
          <w:tcPr>
            <w:tcW w:w="6984" w:type="dxa"/>
            <w:vAlign w:val="center"/>
          </w:tcPr>
          <w:p>
            <w:pPr>
              <w:spacing w:before="60" w:after="60"/>
            </w:pPr>
            <w:r>
              <w:rPr>
                <w:rFonts w:ascii="Arial" w:hAnsi="Arial" w:cs="Arial"/>
                <w:sz w:val="17"/>
              </w:rPr>
              <w:t xml:space="preserve">Tracker = GATT peripheral / server (bless on BlueZ). App = GATT central / client (GdAndroidBLE on Android, gdble BluetoothManager on desktop).</w:t>
            </w:r>
          </w:p>
        </w:tc>
      </w:tr>
      <w:tr>
        <w:tc>
          <w:tcPr>
            <w:tcW w:w="3096" w:type="dxa"/>
            <w:vAlign w:val="center"/>
          </w:tcPr>
          <w:p>
            <w:pPr>
              <w:spacing w:before="60" w:after="60"/>
            </w:pPr>
            <w:r>
              <w:rPr>
                <w:rFonts w:ascii="Arial" w:hAnsi="Arial"/>
                <w:b/>
                <w:sz w:val="17"/>
              </w:rPr>
              <w:t xml:space="preserve">Connection Parameters</w:t>
            </w:r>
          </w:p>
        </w:tc>
        <w:tc>
          <w:tcPr>
            <w:tcW w:w="6984" w:type="dxa"/>
            <w:vAlign w:val="center"/>
          </w:tcPr>
          <w:p>
            <w:pPr>
              <w:spacing w:before="60" w:after="60"/>
            </w:pPr>
            <w:r>
              <w:rPr>
                <w:rFonts w:ascii="Arial" w:hAnsi="Arial" w:cs="Arial"/>
                <w:sz w:val="17"/>
              </w:rPr>
              <w:t xml:space="preserve">Service / characteristic UUIDs: table below.</w:t>
            </w:r>
          </w:p>
          <w:p>
            <w:pPr>
              <w:spacing w:before="60" w:after="60"/>
            </w:pPr>
            <w:r>
              <w:rPr>
                <w:rFonts w:ascii="Arial" w:hAnsi="Arial" w:cs="Arial"/>
                <w:sz w:val="17"/>
              </w:rPr>
              <w:t xml:space="preserve">Device name: ble_device_name (default NOARK_Tracker), must match on both sides.</w:t>
            </w:r>
          </w:p>
          <w:p>
            <w:pPr>
              <w:spacing w:before="60" w:after="60"/>
            </w:pPr>
            <w:r>
              <w:rPr>
                <w:rFonts w:ascii="Arial" w:hAnsi="Arial" w:cs="Arial"/>
                <w:sz w:val="17"/>
              </w:rPr>
              <w:t xml:space="preserve">ATT MTU 247 requested by the Android plugin on connect ⇒ 244-byte message limit; device_connected is raised only after the MTU exchange, so nothing races it.</w:t>
            </w:r>
          </w:p>
          <w:p>
            <w:pPr>
              <w:spacing w:before="60" w:after="60"/>
            </w:pPr>
            <w:r>
              <w:rPr>
                <w:rFonts w:ascii="Arial" w:hAnsi="Arial" w:cs="Arial"/>
                <w:sz w:val="17"/>
              </w:rPr>
              <w:t xml:space="preserve">Connection interval / latency / supervision timeout: OS defaults, not set (TBD).</w:t>
            </w:r>
          </w:p>
        </w:tc>
      </w:tr>
      <w:tr>
        <w:tc>
          <w:tcPr>
            <w:tcW w:w="3096" w:type="dxa"/>
            <w:vAlign w:val="center"/>
          </w:tcPr>
          <w:p>
            <w:pPr>
              <w:spacing w:before="60" w:after="60"/>
            </w:pPr>
            <w:r>
              <w:rPr>
                <w:rFonts w:ascii="Arial" w:hAnsi="Arial"/>
                <w:b/>
                <w:sz w:val="17"/>
              </w:rPr>
              <w:t xml:space="preserve">Discovery / Pairing / Authentication</w:t>
            </w:r>
          </w:p>
        </w:tc>
        <w:tc>
          <w:tcPr>
            <w:tcW w:w="6984" w:type="dxa"/>
            <w:vAlign w:val="center"/>
          </w:tcPr>
          <w:p>
            <w:pPr>
              <w:spacing w:before="60" w:after="60"/>
            </w:pPr>
            <w:r>
              <w:rPr>
                <w:rFonts w:ascii="Arial" w:hAnsi="Arial" w:cs="Arial"/>
                <w:sz w:val="17"/>
              </w:rPr>
              <w:t xml:space="preserve">Discovery: app scans 10 s at a time and connects to the first device whose advertised name equals ble_device_name; rescans until found.</w:t>
            </w:r>
          </w:p>
          <w:p>
            <w:pPr>
              <w:spacing w:before="60" w:after="60"/>
            </w:pPr>
            <w:r>
              <w:rPr>
                <w:rFonts w:ascii="Arial" w:hAnsi="Arial" w:cs="Arial"/>
                <w:sz w:val="17"/>
              </w:rPr>
              <w:t xml:space="preserve">Pairing / bonding / encryption: none. Authorisation is only the protocol HELLO version check.</w:t>
            </w:r>
          </w:p>
        </w:tc>
      </w:tr>
      <w:tr>
        <w:tc>
          <w:tcPr>
            <w:tcW w:w="3096" w:type="dxa"/>
            <w:vAlign w:val="center"/>
          </w:tcPr>
          <w:p>
            <w:pPr>
              <w:spacing w:before="60" w:after="60"/>
            </w:pPr>
            <w:r>
              <w:rPr>
                <w:rFonts w:ascii="Arial" w:hAnsi="Arial"/>
                <w:b/>
                <w:sz w:val="17"/>
              </w:rPr>
              <w:t xml:space="preserve">Timeout / Retry Policy</w:t>
            </w:r>
          </w:p>
        </w:tc>
        <w:tc>
          <w:tcPr>
            <w:tcW w:w="6984" w:type="dxa"/>
            <w:vAlign w:val="center"/>
          </w:tcPr>
          <w:p>
            <w:pPr>
              <w:spacing w:before="60" w:after="60"/>
            </w:pPr>
            <w:r>
              <w:rPr>
                <w:rFonts w:ascii="Arial" w:hAnsi="Arial" w:cs="Arial"/>
                <w:sz w:val="17"/>
              </w:rPr>
              <w:t xml:space="preserve">Scan window 10 s, repeated. BLE server start ≤10 s or the tracker fails to start.</w:t>
            </w:r>
          </w:p>
          <w:p>
            <w:pPr>
              <w:spacing w:before="60" w:after="60"/>
            </w:pPr>
            <w:r>
              <w:rPr>
                <w:rFonts w:ascii="Arial" w:hAnsi="Arial" w:cs="Arial"/>
                <w:sz w:val="17"/>
              </w:rPr>
              <w:t xml:space="preserve">Command retry every 0.3 s, 10 tries (3 s); HELLO retried indefinitely; refused HELLO → wait 5 s.</w:t>
            </w:r>
          </w:p>
          <w:p>
            <w:pPr>
              <w:spacing w:before="60" w:after="60"/>
            </w:pPr>
            <w:r>
              <w:rPr>
                <w:rFonts w:ascii="Arial" w:hAnsi="Arial" w:cs="Arial"/>
                <w:sz w:val="17"/>
              </w:rPr>
              <w:t xml:space="preserve">Liveness: 3 s without any message ⇒ link lost (both sides).</w:t>
            </w:r>
          </w:p>
          <w:p>
            <w:pPr>
              <w:spacing w:before="60" w:after="60"/>
            </w:pPr>
            <w:r>
              <w:rPr>
                <w:rFonts w:ascii="Arial" w:hAnsi="Arial" w:cs="Arial"/>
                <w:sz w:val="17"/>
              </w:rPr>
              <w:t xml:space="preserve">Chunks paced 15 ms apart (BlueZ drops a notification whose value is replaced before sending).</w:t>
            </w:r>
          </w:p>
        </w:tc>
      </w:tr>
      <w:tr>
        <w:tc>
          <w:tcPr>
            <w:tcW w:w="3096" w:type="dxa"/>
            <w:vAlign w:val="center"/>
          </w:tcPr>
          <w:p>
            <w:pPr>
              <w:spacing w:before="60" w:after="60"/>
            </w:pPr>
            <w:r>
              <w:rPr>
                <w:rFonts w:ascii="Arial" w:hAnsi="Arial"/>
                <w:b/>
                <w:sz w:val="17"/>
              </w:rPr>
              <w:t xml:space="preserve">Disconnect / Reconnect Behaviour</w:t>
            </w:r>
          </w:p>
        </w:tc>
        <w:tc>
          <w:tcPr>
            <w:tcW w:w="6984" w:type="dxa"/>
            <w:vAlign w:val="center"/>
          </w:tcPr>
          <w:p>
            <w:pPr>
              <w:spacing w:before="60" w:after="60"/>
            </w:pPr>
            <w:r>
              <w:rPr>
                <w:rFonts w:ascii="Arial" w:hAnsi="Arial" w:cs="Arial"/>
                <w:sz w:val="17"/>
              </w:rPr>
              <w:t xml:space="preserve">App: on disconnect or connection failure clears state and rescans; on reconnect sends HELLO then the current SESSION again.</w:t>
            </w:r>
          </w:p>
          <w:p>
            <w:pPr>
              <w:spacing w:before="60" w:after="60"/>
            </w:pPr>
            <w:r>
              <w:rPr>
                <w:rFonts w:ascii="Arial" w:hAnsi="Arial" w:cs="Arial"/>
                <w:sz w:val="17"/>
              </w:rPr>
              <w:t xml:space="preserve">Tracker: on 3 s silence ends the session (cameras off after camera_idle_off_s), clears the write queue, forgets the last ACK and keeps advertising.</w:t>
            </w:r>
          </w:p>
          <w:p>
            <w:pPr>
              <w:spacing w:before="60" w:after="60"/>
            </w:pPr>
            <w:r>
              <w:rPr>
                <w:rFonts w:ascii="Arial" w:hAnsi="Arial" w:cs="Arial"/>
                <w:sz w:val="17"/>
              </w:rPr>
              <w:t xml:space="preserve">App exit: STOP with ≤1 s wait for ACK (or one unacknowledged STOP on hard quit); tracker keeps running.</w:t>
            </w:r>
          </w:p>
        </w:tc>
      </w:tr>
      <w:tr>
        <w:tc>
          <w:tcPr>
            <w:tcW w:w="3096" w:type="dxa"/>
            <w:vAlign w:val="center"/>
          </w:tcPr>
          <w:p>
            <w:pPr>
              <w:spacing w:before="60" w:after="60"/>
            </w:pPr>
            <w:r>
              <w:rPr>
                <w:rFonts w:ascii="Arial" w:hAnsi="Arial"/>
                <w:b/>
                <w:sz w:val="17"/>
              </w:rPr>
              <w:t xml:space="preserve">Power / Throughput Requirements</w:t>
            </w:r>
          </w:p>
        </w:tc>
        <w:tc>
          <w:tcPr>
            <w:tcW w:w="6984" w:type="dxa"/>
            <w:vAlign w:val="center"/>
          </w:tcPr>
          <w:p>
            <w:pPr>
              <w:spacing w:before="60" w:after="60"/>
            </w:pPr>
            <w:r>
              <w:rPr>
                <w:rFonts w:ascii="Arial" w:hAnsi="Arial" w:cs="Arial"/>
                <w:sz w:val="17"/>
              </w:rPr>
              <w:t xml:space="preserve">Steady load while tracking: POSITION ~1.2 kB/s + TRUNK_STATUS (~11 Hz CSV) + heartbeats.</w:t>
            </w:r>
          </w:p>
          <w:p>
            <w:pPr>
              <w:spacing w:before="60" w:after="60"/>
            </w:pPr>
            <w:r>
              <w:rPr>
                <w:rFonts w:ascii="Arial" w:hAnsi="Arial" w:cs="Arial"/>
                <w:sz w:val="17"/>
              </w:rPr>
              <w:t xml:space="preserve">Chunked messages: 240 payload bytes per 15 ms ⇒ ~16 kB/s max (a 5 kB snapshot ≈ 0.33 s).</w:t>
            </w:r>
          </w:p>
          <w:p>
            <w:pPr>
              <w:spacing w:before="60" w:after="60"/>
            </w:pPr>
            <w:r>
              <w:rPr>
                <w:rFonts w:ascii="Arial" w:hAnsi="Arial" w:cs="Arial"/>
                <w:sz w:val="17"/>
              </w:rPr>
              <w:t xml:space="preserve">Power targets TBD.</w:t>
            </w:r>
          </w:p>
        </w:tc>
      </w:tr>
      <w:tr>
        <w:tc>
          <w:tcPr>
            <w:tcW w:w="3096" w:type="dxa"/>
            <w:vAlign w:val="center"/>
          </w:tcPr>
          <w:p>
            <w:pPr>
              <w:spacing w:before="60" w:after="60"/>
            </w:pPr>
            <w:r>
              <w:rPr>
                <w:rFonts w:ascii="Arial" w:hAnsi="Arial"/>
                <w:b/>
                <w:sz w:val="17"/>
              </w:rPr>
              <w:t xml:space="preserve">Current vs Target Implementation</w:t>
            </w:r>
          </w:p>
        </w:tc>
        <w:tc>
          <w:tcPr>
            <w:tcW w:w="6984" w:type="dxa"/>
            <w:vAlign w:val="center"/>
          </w:tcPr>
          <w:p>
            <w:pPr>
              <w:spacing w:before="60" w:after="60"/>
            </w:pPr>
            <w:r>
              <w:rPr>
                <w:rFonts w:ascii="Arial" w:hAnsi="Arial" w:cs="Arial"/>
                <w:sz w:val="17"/>
              </w:rPr>
              <w:t xml:space="preserve">Current: open link, name-based discovery, OS-default connection parameters, raw HCI advertising on the AIC8800.</w:t>
            </w:r>
          </w:p>
          <w:p>
            <w:pPr>
              <w:spacing w:before="60" w:after="60"/>
            </w:pPr>
            <w:r>
              <w:rPr>
                <w:rFonts w:ascii="Arial" w:hAnsi="Arial" w:cs="Arial"/>
                <w:sz w:val="17"/>
              </w:rPr>
              <w:t xml:space="preserve">Target (proposed, TBD): LE Secure Connections pairing + encrypted characteristics; connect by bonded address; tuned connection interval; measured latency budget.</w:t>
            </w:r>
          </w:p>
        </w:tc>
      </w:tr>
    </w:tbl>
    <w:p>
      <w:r>
        <w:rPr>
          <w:rFonts w:ascii="Arial" w:hAnsi="Arial" w:cs="Arial"/>
          <w:b/>
          <w:sz w:val="18"/>
        </w:rPr>
        <w:t xml:space="preserve">Additional details / notes:</w:t>
      </w:r>
    </w:p>
    <w:p>
      <w:pPr>
        <w:keepNext/>
        <w:spacing w:before="0" w:after="40"/>
      </w:pPr>
    </w:p>
    <w:p>
      <w:pPr>
        <w:keepNext/>
        <w:spacing w:before="0" w:after="60"/>
      </w:pPr>
      <w:r>
        <w:rPr>
          <w:rFonts w:ascii="Arial" w:hAnsi="Arial" w:cs="Arial"/>
          <w:b/>
          <w:sz w:val="19"/>
        </w:rPr>
        <w:t xml:space="preserve">GATT database (tracker = peripheral)</w:t>
      </w:r>
    </w:p>
    <w:tbl>
      <w:tblPr>
        <w:tblStyle w:val="TableGrid"/>
        <w:tblW w:w="10080" w:type="dxa"/>
        <w:tblLook w:val="04A0" w:firstRow="1" w:lastRow="0" w:firstColumn="1" w:lastColumn="0" w:noHBand="0" w:noVBand="1"/>
      </w:tblPr>
      <w:tblGrid>
        <w:gridCol w:w="1232"/>
        <w:gridCol w:w="3696"/>
        <w:gridCol w:w="1792"/>
        <w:gridCol w:w="3360"/>
      </w:tblGrid>
      <w:tr>
        <w:tc>
          <w:tcPr>
            <w:tcW w:w="1232" w:type="dxa"/>
            <w:shd w:val="clear" w:color="auto" w:fill="D9E2F3"/>
          </w:tcPr>
          <w:p>
            <w:pPr>
              <w:keepNext/>
              <w:spacing w:before="40" w:after="40"/>
            </w:pPr>
            <w:r>
              <w:rPr>
                <w:rFonts w:ascii="Arial" w:hAnsi="Arial" w:cs="Arial"/>
                <w:b/>
                <w:sz w:val="16"/>
              </w:rPr>
              <w:t xml:space="preserve">Item</w:t>
            </w:r>
          </w:p>
        </w:tc>
        <w:tc>
          <w:tcPr>
            <w:tcW w:w="3696" w:type="dxa"/>
            <w:shd w:val="clear" w:color="auto" w:fill="D9E2F3"/>
          </w:tcPr>
          <w:p>
            <w:pPr>
              <w:keepNext/>
              <w:spacing w:before="40" w:after="40"/>
            </w:pPr>
            <w:r>
              <w:rPr>
                <w:rFonts w:ascii="Arial" w:hAnsi="Arial" w:cs="Arial"/>
                <w:b/>
                <w:sz w:val="16"/>
              </w:rPr>
              <w:t xml:space="preserve">UUID</w:t>
            </w:r>
          </w:p>
        </w:tc>
        <w:tc>
          <w:tcPr>
            <w:tcW w:w="1792" w:type="dxa"/>
            <w:shd w:val="clear" w:color="auto" w:fill="D9E2F3"/>
          </w:tcPr>
          <w:p>
            <w:pPr>
              <w:keepNext/>
              <w:spacing w:before="40" w:after="40"/>
            </w:pPr>
            <w:r>
              <w:rPr>
                <w:rFonts w:ascii="Arial" w:hAnsi="Arial" w:cs="Arial"/>
                <w:b/>
                <w:sz w:val="16"/>
              </w:rPr>
              <w:t xml:space="preserve">Properties</w:t>
            </w:r>
          </w:p>
        </w:tc>
        <w:tc>
          <w:tcPr>
            <w:tcW w:w="3360" w:type="dxa"/>
            <w:shd w:val="clear" w:color="auto" w:fill="D9E2F3"/>
          </w:tcPr>
          <w:p>
            <w:pPr>
              <w:keepNext/>
              <w:spacing w:before="40" w:after="40"/>
            </w:pPr>
            <w:r>
              <w:rPr>
                <w:rFonts w:ascii="Arial" w:hAnsi="Arial" w:cs="Arial"/>
                <w:b/>
                <w:sz w:val="16"/>
              </w:rPr>
              <w:t xml:space="preserve">Use</w:t>
            </w:r>
          </w:p>
        </w:tc>
      </w:tr>
      <w:tr>
        <w:tc>
          <w:tcPr>
            <w:tcW w:w="1232" w:type="dxa"/>
          </w:tcPr>
          <w:p>
            <w:pPr>
              <w:keepNext/>
              <w:spacing w:before="40" w:after="40"/>
            </w:pPr>
            <w:r>
              <w:rPr>
                <w:rFonts w:ascii="Arial" w:hAnsi="Arial" w:cs="Arial"/>
                <w:sz w:val="16"/>
              </w:rPr>
              <w:t xml:space="preserve">Service</w:t>
            </w:r>
          </w:p>
        </w:tc>
        <w:tc>
          <w:tcPr>
            <w:tcW w:w="3696" w:type="dxa"/>
          </w:tcPr>
          <w:p>
            <w:pPr>
              <w:keepNext/>
              <w:spacing w:before="40" w:after="40"/>
            </w:pPr>
            <w:r>
              <w:rPr>
                <w:rFonts w:ascii="Arial" w:hAnsi="Arial" w:cs="Arial"/>
                <w:sz w:val="16"/>
              </w:rPr>
              <w:t xml:space="preserve">4e4f4152-4b00-0000-0000-000000000000</w:t>
            </w:r>
          </w:p>
        </w:tc>
        <w:tc>
          <w:tcPr>
            <w:tcW w:w="1792" w:type="dxa"/>
          </w:tcPr>
          <w:p>
            <w:pPr>
              <w:keepNext/>
              <w:spacing w:before="40" w:after="40"/>
            </w:pPr>
            <w:r>
              <w:rPr>
                <w:rFonts w:ascii="Arial" w:hAnsi="Arial" w:cs="Arial"/>
                <w:sz w:val="16"/>
              </w:rPr>
              <w:t xml:space="preserve">Primary</w:t>
            </w:r>
          </w:p>
        </w:tc>
        <w:tc>
          <w:tcPr>
            <w:tcW w:w="3360" w:type="dxa"/>
          </w:tcPr>
          <w:p>
            <w:pPr>
              <w:keepNext/>
              <w:spacing w:before="40" w:after="40"/>
            </w:pPr>
            <w:r>
              <w:rPr>
                <w:rFonts w:ascii="Arial" w:hAnsi="Arial" w:cs="Arial"/>
                <w:sz w:val="16"/>
              </w:rPr>
              <w:t xml:space="preserve">NOARK link ('NOARK' = 4e 4f 41 52 4b)</w:t>
            </w:r>
          </w:p>
        </w:tc>
      </w:tr>
      <w:tr>
        <w:tc>
          <w:tcPr>
            <w:tcW w:w="1232" w:type="dxa"/>
          </w:tcPr>
          <w:p>
            <w:pPr>
              <w:keepNext/>
              <w:spacing w:before="40" w:after="40"/>
            </w:pPr>
            <w:r>
              <w:rPr>
                <w:rFonts w:ascii="Arial" w:hAnsi="Arial" w:cs="Arial"/>
                <w:sz w:val="16"/>
              </w:rPr>
              <w:t xml:space="preserve">To app</w:t>
            </w:r>
          </w:p>
        </w:tc>
        <w:tc>
          <w:tcPr>
            <w:tcW w:w="3696" w:type="dxa"/>
          </w:tcPr>
          <w:p>
            <w:pPr>
              <w:keepNext/>
              <w:spacing w:before="40" w:after="40"/>
            </w:pPr>
            <w:r>
              <w:rPr>
                <w:rFonts w:ascii="Arial" w:hAnsi="Arial" w:cs="Arial"/>
                <w:sz w:val="16"/>
              </w:rPr>
              <w:t xml:space="preserve">4e4f4152-4b01-0000-0000-000000000000</w:t>
            </w:r>
          </w:p>
        </w:tc>
        <w:tc>
          <w:tcPr>
            <w:tcW w:w="1792" w:type="dxa"/>
          </w:tcPr>
          <w:p>
            <w:pPr>
              <w:keepNext/>
              <w:spacing w:before="40" w:after="40"/>
            </w:pPr>
            <w:r>
              <w:rPr>
                <w:rFonts w:ascii="Arial" w:hAnsi="Arial" w:cs="Arial"/>
                <w:sz w:val="16"/>
              </w:rPr>
              <w:t xml:space="preserve">Read, Notify</w:t>
            </w:r>
          </w:p>
        </w:tc>
        <w:tc>
          <w:tcPr>
            <w:tcW w:w="3360" w:type="dxa"/>
          </w:tcPr>
          <w:p>
            <w:pPr>
              <w:keepNext/>
              <w:spacing w:before="40" w:after="40"/>
            </w:pPr>
            <w:r>
              <w:rPr>
                <w:rFonts w:ascii="Arial" w:hAnsi="Arial" w:cs="Arial"/>
                <w:sz w:val="16"/>
              </w:rPr>
              <w:t xml:space="preserve">One notification = one tracker → app message. Initial value 0x00 (ignored).</w:t>
            </w:r>
          </w:p>
        </w:tc>
      </w:tr>
      <w:tr>
        <w:tc>
          <w:tcPr>
            <w:tcW w:w="1232" w:type="dxa"/>
          </w:tcPr>
          <w:p>
            <w:pPr>
              <w:spacing w:before="40" w:after="40"/>
            </w:pPr>
            <w:r>
              <w:rPr>
                <w:rFonts w:ascii="Arial" w:hAnsi="Arial" w:cs="Arial"/>
                <w:sz w:val="16"/>
              </w:rPr>
              <w:t xml:space="preserve">To tracker</w:t>
            </w:r>
          </w:p>
        </w:tc>
        <w:tc>
          <w:tcPr>
            <w:tcW w:w="3696" w:type="dxa"/>
          </w:tcPr>
          <w:p>
            <w:pPr>
              <w:spacing w:before="40" w:after="40"/>
            </w:pPr>
            <w:r>
              <w:rPr>
                <w:rFonts w:ascii="Arial" w:hAnsi="Arial" w:cs="Arial"/>
                <w:sz w:val="16"/>
              </w:rPr>
              <w:t xml:space="preserve">4e4f4152-4b02-0000-0000-000000000000</w:t>
            </w:r>
          </w:p>
        </w:tc>
        <w:tc>
          <w:tcPr>
            <w:tcW w:w="1792" w:type="dxa"/>
          </w:tcPr>
          <w:p>
            <w:pPr>
              <w:spacing w:before="40" w:after="40"/>
            </w:pPr>
            <w:r>
              <w:rPr>
                <w:rFonts w:ascii="Arial" w:hAnsi="Arial" w:cs="Arial"/>
                <w:sz w:val="16"/>
              </w:rPr>
              <w:t xml:space="preserve">Write, Write Without Response</w:t>
            </w:r>
          </w:p>
        </w:tc>
        <w:tc>
          <w:tcPr>
            <w:tcW w:w="3360" w:type="dxa"/>
          </w:tcPr>
          <w:p>
            <w:pPr>
              <w:spacing w:before="40" w:after="40"/>
            </w:pPr>
            <w:r>
              <w:rPr>
                <w:rFonts w:ascii="Arial" w:hAnsi="Arial" w:cs="Arial"/>
                <w:sz w:val="16"/>
              </w:rPr>
              <w:t xml:space="preserve">One write = one app → tracker message. App uses write-without-response when offered.</w:t>
            </w:r>
          </w:p>
        </w:tc>
      </w:tr>
    </w:tbl>
    <w:p>
      <w:pPr>
        <w:spacing w:before="0" w:after="60"/>
      </w:pPr>
    </w:p>
    <w:p>
      <w:pPr>
        <w:keepNext/>
        <w:spacing w:before="0" w:after="40"/>
      </w:pPr>
    </w:p>
    <w:p>
      <w:pPr>
        <w:keepNext/>
        <w:spacing w:before="0" w:after="60"/>
      </w:pPr>
      <w:r>
        <w:rPr>
          <w:rFonts w:ascii="Arial" w:hAnsi="Arial" w:cs="Arial"/>
          <w:b/>
          <w:sz w:val="19"/>
        </w:rPr>
        <w:t xml:space="preserve">Advertising</w:t>
      </w:r>
    </w:p>
    <w:tbl>
      <w:tblPr>
        <w:tblStyle w:val="TableGrid"/>
        <w:tblW w:w="10080" w:type="dxa"/>
        <w:tblLook w:val="04A0" w:firstRow="1" w:lastRow="0" w:firstColumn="1" w:lastColumn="0" w:noHBand="0" w:noVBand="1"/>
      </w:tblPr>
      <w:tblGrid>
        <w:gridCol w:w="2520"/>
        <w:gridCol w:w="7560"/>
      </w:tblGrid>
      <w:tr>
        <w:tc>
          <w:tcPr>
            <w:tcW w:w="2520" w:type="dxa"/>
            <w:shd w:val="clear" w:color="auto" w:fill="D9E2F3"/>
          </w:tcPr>
          <w:p>
            <w:pPr>
              <w:keepNext/>
              <w:spacing w:before="40" w:after="40"/>
            </w:pPr>
            <w:r>
              <w:rPr>
                <w:rFonts w:ascii="Arial" w:hAnsi="Arial" w:cs="Arial"/>
                <w:b/>
                <w:sz w:val="16"/>
              </w:rPr>
              <w:t xml:space="preserve">Parameter</w:t>
            </w:r>
          </w:p>
        </w:tc>
        <w:tc>
          <w:tcPr>
            <w:tcW w:w="7560" w:type="dxa"/>
            <w:shd w:val="clear" w:color="auto" w:fill="D9E2F3"/>
          </w:tcPr>
          <w:p>
            <w:pPr>
              <w:keepNext/>
              <w:spacing w:before="40" w:after="40"/>
            </w:pPr>
            <w:r>
              <w:rPr>
                <w:rFonts w:ascii="Arial" w:hAnsi="Arial" w:cs="Arial"/>
                <w:b/>
                <w:sz w:val="16"/>
              </w:rPr>
              <w:t xml:space="preserve">Value</w:t>
            </w:r>
          </w:p>
        </w:tc>
      </w:tr>
      <w:tr>
        <w:tc>
          <w:tcPr>
            <w:tcW w:w="2520" w:type="dxa"/>
          </w:tcPr>
          <w:p>
            <w:pPr>
              <w:keepNext/>
              <w:spacing w:before="40" w:after="40"/>
            </w:pPr>
            <w:r>
              <w:rPr>
                <w:rFonts w:ascii="Arial" w:hAnsi="Arial" w:cs="Arial"/>
                <w:sz w:val="16"/>
              </w:rPr>
              <w:t xml:space="preserve">Primary path</w:t>
            </w:r>
          </w:p>
        </w:tc>
        <w:tc>
          <w:tcPr>
            <w:tcW w:w="7560" w:type="dxa"/>
          </w:tcPr>
          <w:p>
            <w:pPr>
              <w:keepNext/>
              <w:spacing w:before="40" w:after="40"/>
            </w:pPr>
            <w:r>
              <w:rPr>
                <w:rFonts w:ascii="Arial" w:hAnsi="Arial" w:cs="Arial"/>
                <w:sz w:val="16"/>
              </w:rPr>
              <w:t xml:space="preserve">BlueZ LE advertising through bless (name = ble_device_name, service UUID)</w:t>
            </w:r>
          </w:p>
        </w:tc>
      </w:tr>
      <w:tr>
        <w:tc>
          <w:tcPr>
            <w:tcW w:w="2520" w:type="dxa"/>
          </w:tcPr>
          <w:p>
            <w:pPr>
              <w:keepNext/>
              <w:spacing w:before="40" w:after="40"/>
            </w:pPr>
            <w:r>
              <w:rPr>
                <w:rFonts w:ascii="Arial" w:hAnsi="Arial" w:cs="Arial"/>
                <w:sz w:val="16"/>
              </w:rPr>
              <w:t xml:space="preserve">Fallback (RawAdvertiser)</w:t>
            </w:r>
          </w:p>
        </w:tc>
        <w:tc>
          <w:tcPr>
            <w:tcW w:w="7560" w:type="dxa"/>
          </w:tcPr>
          <w:p>
            <w:pPr>
              <w:keepNext/>
              <w:spacing w:before="40" w:after="40"/>
            </w:pPr>
            <w:r>
              <w:rPr>
                <w:rFonts w:ascii="Arial" w:hAnsi="Arial" w:cs="Arial"/>
                <w:sz w:val="16"/>
              </w:rPr>
              <w:t xml:space="preserve">Used when BlueZ advertising fails (AIC8800: kernel rejects MGMT Add Extended Advertising Data → Invalid Parameters). GATT service stays BlueZ's.</w:t>
            </w:r>
          </w:p>
        </w:tc>
      </w:tr>
      <w:tr>
        <w:tc>
          <w:tcPr>
            <w:tcW w:w="2520" w:type="dxa"/>
          </w:tcPr>
          <w:p>
            <w:pPr>
              <w:keepNext/>
              <w:spacing w:before="40" w:after="40"/>
            </w:pPr>
            <w:r>
              <w:rPr>
                <w:rFonts w:ascii="Arial" w:hAnsi="Arial" w:cs="Arial"/>
                <w:sz w:val="16"/>
              </w:rPr>
              <w:t xml:space="preserve">HCI commands</w:t>
            </w:r>
          </w:p>
        </w:tc>
        <w:tc>
          <w:tcPr>
            <w:tcW w:w="7560" w:type="dxa"/>
          </w:tcPr>
          <w:p>
            <w:pPr>
              <w:keepNext/>
              <w:spacing w:before="40" w:after="40"/>
            </w:pPr>
            <w:r>
              <w:rPr>
                <w:rFonts w:ascii="Arial" w:hAnsi="Arial" w:cs="Arial"/>
                <w:sz w:val="16"/>
              </w:rPr>
              <w:t xml:space="preserve">LE Set Extended Advertising Parameters (0x0036), Data (0x0037), Scan Response (0x0038), Enable (0x0039) via 'sudo -n hcitool -i hci0 cmd 0x08 …'</w:t>
            </w:r>
          </w:p>
        </w:tc>
      </w:tr>
      <w:tr>
        <w:tc>
          <w:tcPr>
            <w:tcW w:w="2520" w:type="dxa"/>
          </w:tcPr>
          <w:p>
            <w:pPr>
              <w:keepNext/>
              <w:spacing w:before="40" w:after="40"/>
            </w:pPr>
            <w:r>
              <w:rPr>
                <w:rFonts w:ascii="Arial" w:hAnsi="Arial" w:cs="Arial"/>
                <w:sz w:val="16"/>
              </w:rPr>
              <w:t xml:space="preserve">Advertising set</w:t>
            </w:r>
          </w:p>
        </w:tc>
        <w:tc>
          <w:tcPr>
            <w:tcW w:w="7560" w:type="dxa"/>
          </w:tcPr>
          <w:p>
            <w:pPr>
              <w:keepNext/>
              <w:spacing w:before="40" w:after="40"/>
            </w:pPr>
            <w:r>
              <w:rPr>
                <w:rFonts w:ascii="Arial" w:hAnsi="Arial" w:cs="Arial"/>
                <w:sz w:val="16"/>
              </w:rPr>
              <w:t xml:space="preserve">Handle 5 (clear of BlueZ's sets from 1); legacy ADV_IND, connectable + scannable</w:t>
            </w:r>
          </w:p>
        </w:tc>
      </w:tr>
      <w:tr>
        <w:tc>
          <w:tcPr>
            <w:tcW w:w="2520" w:type="dxa"/>
          </w:tcPr>
          <w:p>
            <w:pPr>
              <w:keepNext/>
              <w:spacing w:before="40" w:after="40"/>
            </w:pPr>
            <w:r>
              <w:rPr>
                <w:rFonts w:ascii="Arial" w:hAnsi="Arial" w:cs="Arial"/>
                <w:sz w:val="16"/>
              </w:rPr>
              <w:t xml:space="preserve">Interval / channels / PHY</w:t>
            </w:r>
          </w:p>
        </w:tc>
        <w:tc>
          <w:tcPr>
            <w:tcW w:w="7560" w:type="dxa"/>
          </w:tcPr>
          <w:p>
            <w:pPr>
              <w:keepNext/>
              <w:spacing w:before="40" w:after="40"/>
            </w:pPr>
            <w:r>
              <w:rPr>
                <w:rFonts w:ascii="Arial" w:hAnsi="Arial" w:cs="Arial"/>
                <w:sz w:val="16"/>
              </w:rPr>
              <w:t xml:space="preserve">100 ms (0x00A0 × 0.625 ms); channels 37/38/39; 1M PHY; public address</w:t>
            </w:r>
          </w:p>
        </w:tc>
      </w:tr>
      <w:tr>
        <w:tc>
          <w:tcPr>
            <w:tcW w:w="2520" w:type="dxa"/>
          </w:tcPr>
          <w:p>
            <w:pPr>
              <w:keepNext/>
              <w:spacing w:before="40" w:after="40"/>
            </w:pPr>
            <w:r>
              <w:rPr>
                <w:rFonts w:ascii="Arial" w:hAnsi="Arial" w:cs="Arial"/>
                <w:sz w:val="16"/>
              </w:rPr>
              <w:t xml:space="preserve">Advertising data</w:t>
            </w:r>
          </w:p>
        </w:tc>
        <w:tc>
          <w:tcPr>
            <w:tcW w:w="7560" w:type="dxa"/>
          </w:tcPr>
          <w:p>
            <w:pPr>
              <w:keepNext/>
              <w:spacing w:before="40" w:after="40"/>
            </w:pPr>
            <w:r>
              <w:rPr>
                <w:rFonts w:ascii="Arial" w:hAnsi="Arial" w:cs="Arial"/>
                <w:sz w:val="16"/>
              </w:rPr>
              <w:t xml:space="preserve">Flags 0x06 + Complete Local Name (≤29 bytes)</w:t>
            </w:r>
          </w:p>
        </w:tc>
      </w:tr>
      <w:tr>
        <w:tc>
          <w:tcPr>
            <w:tcW w:w="2520" w:type="dxa"/>
          </w:tcPr>
          <w:p>
            <w:pPr>
              <w:keepNext/>
              <w:spacing w:before="40" w:after="40"/>
            </w:pPr>
            <w:r>
              <w:rPr>
                <w:rFonts w:ascii="Arial" w:hAnsi="Arial" w:cs="Arial"/>
                <w:sz w:val="16"/>
              </w:rPr>
              <w:t xml:space="preserve">Scan response</w:t>
            </w:r>
          </w:p>
        </w:tc>
        <w:tc>
          <w:tcPr>
            <w:tcW w:w="7560" w:type="dxa"/>
          </w:tcPr>
          <w:p>
            <w:pPr>
              <w:keepNext/>
              <w:spacing w:before="40" w:after="40"/>
            </w:pPr>
            <w:r>
              <w:rPr>
                <w:rFonts w:ascii="Arial" w:hAnsi="Arial" w:cs="Arial"/>
                <w:sz w:val="16"/>
              </w:rPr>
              <w:t xml:space="preserve">Complete list of 128-bit service UUIDs (the service UUID)</w:t>
            </w:r>
          </w:p>
        </w:tc>
      </w:tr>
      <w:tr>
        <w:tc>
          <w:tcPr>
            <w:tcW w:w="2520" w:type="dxa"/>
          </w:tcPr>
          <w:p>
            <w:pPr>
              <w:keepNext/>
              <w:spacing w:before="40" w:after="40"/>
            </w:pPr>
            <w:r>
              <w:rPr>
                <w:rFonts w:ascii="Arial" w:hAnsi="Arial" w:cs="Arial"/>
                <w:sz w:val="16"/>
              </w:rPr>
              <w:t xml:space="preserve">Re-advertise</w:t>
            </w:r>
          </w:p>
        </w:tc>
        <w:tc>
          <w:tcPr>
            <w:tcW w:w="7560" w:type="dxa"/>
          </w:tcPr>
          <w:p>
            <w:pPr>
              <w:keepNext/>
              <w:spacing w:before="40" w:after="40"/>
            </w:pPr>
            <w:r>
              <w:rPr>
                <w:rFonts w:ascii="Arial" w:hAnsi="Arial" w:cs="Arial"/>
                <w:sz w:val="16"/>
              </w:rPr>
              <w:t xml:space="preserve">Every 2 s while no central is connected (a connection ends the set)</w:t>
            </w:r>
          </w:p>
        </w:tc>
      </w:tr>
      <w:tr>
        <w:tc>
          <w:tcPr>
            <w:tcW w:w="2520" w:type="dxa"/>
          </w:tcPr>
          <w:p>
            <w:pPr>
              <w:spacing w:before="40" w:after="40"/>
            </w:pPr>
            <w:r>
              <w:rPr>
                <w:rFonts w:ascii="Arial" w:hAnsi="Arial" w:cs="Arial"/>
                <w:sz w:val="16"/>
              </w:rPr>
              <w:t xml:space="preserve">Permission</w:t>
            </w:r>
          </w:p>
        </w:tc>
        <w:tc>
          <w:tcPr>
            <w:tcW w:w="7560" w:type="dxa"/>
          </w:tcPr>
          <w:p>
            <w:pPr>
              <w:spacing w:before="40" w:after="40"/>
            </w:pPr>
            <w:r>
              <w:rPr>
                <w:rFonts w:ascii="Arial" w:hAnsi="Arial" w:cs="Arial"/>
                <w:sz w:val="16"/>
              </w:rPr>
              <w:t xml:space="preserve">/etc/sudoers.d/noark-ble: radxa may run /usr/bin/hcitool only</w:t>
            </w:r>
          </w:p>
        </w:tc>
      </w:tr>
    </w:tbl>
    <w:p>
      <w:pPr>
        <w:spacing w:before="0" w:after="60"/>
      </w:pPr>
    </w:p>
    <w:p>
      <w:r>
        <w:br w:type="page"/>
      </w:r>
    </w:p>
    <w:p>
      <w:pPr>
        <w:pStyle w:val="Heading1"/>
      </w:pPr>
      <w:r>
        <w:t xml:space="preserve">10.5 Communication Protocol and Messages</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Protocol Overview</w:t>
            </w:r>
          </w:p>
        </w:tc>
        <w:tc>
          <w:tcPr>
            <w:tcW w:w="6984" w:type="dxa"/>
            <w:vAlign w:val="center"/>
          </w:tcPr>
          <w:p>
            <w:pPr>
              <w:spacing w:before="60" w:after="60"/>
            </w:pPr>
            <w:r>
              <w:rPr>
                <w:rFonts w:ascii="Arial" w:hAnsi="Arial" w:cs="Arial"/>
                <w:sz w:val="17"/>
              </w:rPr>
              <w:t xml:space="preserve">Binary, message-oriented protocol (VERSION 3) shared by BLE and UDP. One type byte per message; app commands carry a sequence number and are acknowledged; heartbeats both ways; large messages chunked. Spec: docs/PROTOCOL.md.</w:t>
            </w:r>
          </w:p>
        </w:tc>
      </w:tr>
      <w:tr>
        <w:tc>
          <w:tcPr>
            <w:tcW w:w="3096" w:type="dxa"/>
            <w:vAlign w:val="center"/>
          </w:tcPr>
          <w:p>
            <w:pPr>
              <w:spacing w:before="60" w:after="60"/>
            </w:pPr>
            <w:r>
              <w:rPr>
                <w:rFonts w:ascii="Arial" w:hAnsi="Arial"/>
                <w:b/>
                <w:sz w:val="17"/>
              </w:rPr>
              <w:t xml:space="preserve">Message / Packet Structure</w:t>
            </w:r>
          </w:p>
        </w:tc>
        <w:tc>
          <w:tcPr>
            <w:tcW w:w="6984" w:type="dxa"/>
            <w:vAlign w:val="center"/>
          </w:tcPr>
          <w:p>
            <w:pPr>
              <w:spacing w:before="60" w:after="60"/>
            </w:pPr>
            <w:r>
              <w:rPr>
                <w:rFonts w:ascii="Arial" w:hAnsi="Arial" w:cs="Arial"/>
                <w:sz w:val="17"/>
              </w:rPr>
              <w:t xml:space="preserve">See framing and tables below.</w:t>
            </w:r>
          </w:p>
        </w:tc>
      </w:tr>
      <w:tr>
        <w:tc>
          <w:tcPr>
            <w:tcW w:w="3096" w:type="dxa"/>
            <w:vAlign w:val="center"/>
          </w:tcPr>
          <w:p>
            <w:pPr>
              <w:spacing w:before="60" w:after="60"/>
            </w:pPr>
            <w:r>
              <w:rPr>
                <w:rFonts w:ascii="Arial" w:hAnsi="Arial"/>
                <w:b/>
                <w:sz w:val="17"/>
              </w:rPr>
              <w:t xml:space="preserve">Command Table</w:t>
            </w:r>
          </w:p>
        </w:tc>
        <w:tc>
          <w:tcPr>
            <w:tcW w:w="6984" w:type="dxa"/>
            <w:vAlign w:val="center"/>
          </w:tcPr>
          <w:p>
            <w:pPr>
              <w:spacing w:before="60" w:after="60"/>
            </w:pPr>
            <w:r>
              <w:rPr>
                <w:rFonts w:ascii="Arial" w:hAnsi="Arial" w:cs="Arial"/>
                <w:sz w:val="17"/>
              </w:rPr>
              <w:t xml:space="preserve">App → tracker table below (HELLO, SESSION, STOP, CONFIG, TRUNK, STORAGE, RESTART; HEARTBEAT unacknowledged).</w:t>
            </w:r>
          </w:p>
        </w:tc>
      </w:tr>
      <w:tr>
        <w:tc>
          <w:tcPr>
            <w:tcW w:w="3096" w:type="dxa"/>
            <w:vAlign w:val="center"/>
          </w:tcPr>
          <w:p>
            <w:pPr>
              <w:spacing w:before="60" w:after="60"/>
            </w:pPr>
            <w:r>
              <w:rPr>
                <w:rFonts w:ascii="Arial" w:hAnsi="Arial"/>
                <w:b/>
                <w:sz w:val="17"/>
              </w:rPr>
              <w:t xml:space="preserve">Response / ACK / NACK</w:t>
            </w:r>
          </w:p>
        </w:tc>
        <w:tc>
          <w:tcPr>
            <w:tcW w:w="6984" w:type="dxa"/>
            <w:vAlign w:val="center"/>
          </w:tcPr>
          <w:p>
            <w:pPr>
              <w:spacing w:before="60" w:after="60"/>
            </w:pPr>
            <w:r>
              <w:rPr>
                <w:rFonts w:ascii="Arial" w:hAnsi="Arial" w:cs="Arial"/>
                <w:sz w:val="17"/>
              </w:rPr>
              <w:t xml:space="preserve">Every command gets one ACK: ok=1 (applied) or ok=0 (refused) with a text reason. No separate NACK type.</w:t>
            </w:r>
          </w:p>
          <w:p>
            <w:pPr>
              <w:spacing w:before="60" w:after="60"/>
            </w:pPr>
            <w:r>
              <w:rPr>
                <w:rFonts w:ascii="Arial" w:hAnsi="Arial" w:cs="Arial"/>
                <w:sz w:val="17"/>
              </w:rPr>
              <w:t xml:space="preserve">Reasons include: 'tracker speaks protocol v3' (version), 'no HELLO' (tracker restarted), per-command validation messages.</w:t>
            </w:r>
          </w:p>
          <w:p>
            <w:pPr>
              <w:spacing w:before="60" w:after="60"/>
            </w:pPr>
            <w:r>
              <w:rPr>
                <w:rFonts w:ascii="Arial" w:hAnsi="Arial" w:cs="Arial"/>
                <w:sz w:val="17"/>
              </w:rPr>
              <w:t xml:space="preserve">App reports 'no answer' after 10 tries and 'link lost' for queued commands on link loss.</w:t>
            </w:r>
          </w:p>
        </w:tc>
      </w:tr>
      <w:tr>
        <w:tc>
          <w:tcPr>
            <w:tcW w:w="3096" w:type="dxa"/>
            <w:vAlign w:val="center"/>
          </w:tcPr>
          <w:p>
            <w:pPr>
              <w:spacing w:before="60" w:after="60"/>
            </w:pPr>
            <w:r>
              <w:rPr>
                <w:rFonts w:ascii="Arial" w:hAnsi="Arial"/>
                <w:b/>
                <w:sz w:val="17"/>
              </w:rPr>
              <w:t xml:space="preserve">Timing / Ordering</w:t>
            </w:r>
          </w:p>
        </w:tc>
        <w:tc>
          <w:tcPr>
            <w:tcW w:w="6984" w:type="dxa"/>
            <w:vAlign w:val="center"/>
          </w:tcPr>
          <w:p>
            <w:pPr>
              <w:spacing w:before="60" w:after="60"/>
            </w:pPr>
            <w:r>
              <w:rPr>
                <w:rFonts w:ascii="Arial" w:hAnsi="Arial" w:cs="Arial"/>
                <w:sz w:val="17"/>
              </w:rPr>
              <w:t xml:space="preserve">One command in flight; queue is FIFO. This also keeps Android from refusing overlapping BLE writes.</w:t>
            </w:r>
          </w:p>
          <w:p>
            <w:pPr>
              <w:spacing w:before="60" w:after="60"/>
            </w:pPr>
            <w:r>
              <w:rPr>
                <w:rFonts w:ascii="Arial" w:hAnsi="Arial" w:cs="Arial"/>
                <w:sz w:val="17"/>
              </w:rPr>
              <w:t xml:space="preserve">Retry 0.3 s; heartbeat 0.1 s (app) / 0.5 s idle (tracker); silence 3 s.</w:t>
            </w:r>
          </w:p>
          <w:p>
            <w:pPr>
              <w:spacing w:before="60" w:after="60"/>
            </w:pPr>
            <w:r>
              <w:rPr>
                <w:rFonts w:ascii="Arial" w:hAnsi="Arial" w:cs="Arial"/>
                <w:sz w:val="17"/>
              </w:rPr>
              <w:t xml:space="preserve">Tracker queues up to 64 writes in arrival order and handles them each loop iteration.</w:t>
            </w:r>
          </w:p>
          <w:p>
            <w:pPr>
              <w:spacing w:before="60" w:after="60"/>
            </w:pPr>
            <w:r>
              <w:rPr>
                <w:rFonts w:ascii="Arial" w:hAnsi="Arial" w:cs="Arial"/>
                <w:sz w:val="17"/>
              </w:rPr>
              <w:t xml:space="preserve">Streamed data has no sequence number; latest value wins.</w:t>
            </w:r>
          </w:p>
        </w:tc>
      </w:tr>
      <w:tr>
        <w:tc>
          <w:tcPr>
            <w:tcW w:w="3096" w:type="dxa"/>
            <w:vAlign w:val="center"/>
          </w:tcPr>
          <w:p>
            <w:pPr>
              <w:spacing w:before="60" w:after="60"/>
            </w:pPr>
            <w:r>
              <w:rPr>
                <w:rFonts w:ascii="Arial" w:hAnsi="Arial"/>
                <w:b/>
                <w:sz w:val="17"/>
              </w:rPr>
              <w:t xml:space="preserve">Version Negotiation</w:t>
            </w:r>
          </w:p>
        </w:tc>
        <w:tc>
          <w:tcPr>
            <w:tcW w:w="6984" w:type="dxa"/>
            <w:vAlign w:val="center"/>
          </w:tcPr>
          <w:p>
            <w:pPr>
              <w:spacing w:before="60" w:after="60"/>
            </w:pPr>
            <w:r>
              <w:rPr>
                <w:rFonts w:ascii="Arial" w:hAnsi="Arial" w:cs="Arial"/>
                <w:sz w:val="17"/>
              </w:rPr>
              <w:t xml:space="preserve">HELLO carries the app's VERSION. Equal → ACK ok 'v3'; different → ACK not ok 'tracker speaks protocol v3', app logs it and retries every 5 s. No downgrade: both sides must be built from the same revision (rebuild the APK after a protocol change).</w:t>
            </w:r>
          </w:p>
        </w:tc>
      </w:tr>
      <w:tr>
        <w:tc>
          <w:tcPr>
            <w:tcW w:w="3096" w:type="dxa"/>
            <w:vAlign w:val="center"/>
          </w:tcPr>
          <w:p>
            <w:pPr>
              <w:spacing w:before="60" w:after="60"/>
            </w:pPr>
            <w:r>
              <w:rPr>
                <w:rFonts w:ascii="Arial" w:hAnsi="Arial"/>
                <w:b/>
                <w:sz w:val="17"/>
              </w:rPr>
              <w:t xml:space="preserve">Example Messages</w:t>
            </w:r>
          </w:p>
        </w:tc>
        <w:tc>
          <w:tcPr>
            <w:tcW w:w="6984" w:type="dxa"/>
            <w:vAlign w:val="center"/>
          </w:tcPr>
          <w:p>
            <w:pPr>
              <w:spacing w:before="60" w:after="60"/>
            </w:pPr>
            <w:r>
              <w:rPr>
                <w:rFonts w:ascii="Arial" w:hAnsi="Arial" w:cs="Arial"/>
                <w:sz w:val="17"/>
              </w:rPr>
              <w:t xml:space="preserve">Appendix B.</w:t>
            </w:r>
          </w:p>
        </w:tc>
      </w:tr>
      <w:tr>
        <w:tc>
          <w:tcPr>
            <w:tcW w:w="3096" w:type="dxa"/>
            <w:vAlign w:val="center"/>
          </w:tcPr>
          <w:p>
            <w:pPr>
              <w:spacing w:before="60" w:after="60"/>
            </w:pPr>
            <w:r>
              <w:rPr>
                <w:rFonts w:ascii="Arial" w:hAnsi="Arial"/>
                <w:b/>
                <w:sz w:val="17"/>
              </w:rPr>
              <w:t xml:space="preserve">Logging / Traceability</w:t>
            </w:r>
          </w:p>
        </w:tc>
        <w:tc>
          <w:tcPr>
            <w:tcW w:w="6984" w:type="dxa"/>
            <w:vAlign w:val="center"/>
          </w:tcPr>
          <w:p>
            <w:pPr>
              <w:spacing w:before="60" w:after="60"/>
            </w:pPr>
            <w:r>
              <w:rPr>
                <w:rFonts w:ascii="Arial" w:hAnsi="Arial" w:cs="Arial"/>
                <w:sz w:val="17"/>
              </w:rPr>
              <w:t xml:space="preserve">Tracker: stdout to the systemd journal — [BLE] (advertising, connect, streaming), [LINK] (HELLO, version mismatch, unknown/malformed message), [NET].</w:t>
            </w:r>
          </w:p>
          <w:p>
            <w:pPr>
              <w:spacing w:before="60" w:after="60"/>
            </w:pPr>
            <w:r>
              <w:rPr>
                <w:rFonts w:ascii="Arial" w:hAnsi="Arial" w:cs="Arial"/>
                <w:sz w:val="17"/>
              </w:rPr>
              <w:t xml:space="preserve">App: Godot console — [BLE], [LINK] lines, push_error / push_warning for refusals.</w:t>
            </w:r>
          </w:p>
          <w:p>
            <w:pPr>
              <w:spacing w:before="60" w:after="60"/>
            </w:pPr>
            <w:r>
              <w:rPr>
                <w:rFonts w:ascii="Arial" w:hAnsi="Arial" w:cs="Arial"/>
                <w:sz w:val="17"/>
              </w:rPr>
              <w:t xml:space="preserve">No persistent message log or capture tool (TBD).</w:t>
            </w:r>
          </w:p>
        </w:tc>
      </w:tr>
      <w:tr>
        <w:tc>
          <w:tcPr>
            <w:tcW w:w="3096" w:type="dxa"/>
            <w:vAlign w:val="center"/>
          </w:tcPr>
          <w:p>
            <w:pPr>
              <w:spacing w:before="60" w:after="60"/>
            </w:pPr>
            <w:r>
              <w:rPr>
                <w:rFonts w:ascii="Arial" w:hAnsi="Arial"/>
                <w:b/>
                <w:sz w:val="17"/>
              </w:rPr>
              <w:t xml:space="preserve">Compatibility</w:t>
            </w:r>
          </w:p>
        </w:tc>
        <w:tc>
          <w:tcPr>
            <w:tcW w:w="6984" w:type="dxa"/>
            <w:vAlign w:val="center"/>
          </w:tcPr>
          <w:p>
            <w:pPr>
              <w:spacing w:before="60" w:after="60"/>
            </w:pPr>
            <w:r>
              <w:rPr>
                <w:rFonts w:ascii="Arial" w:hAnsi="Arial" w:cs="Arial"/>
                <w:sz w:val="17"/>
              </w:rPr>
              <w:t xml:space="preserve">Unknown message types: ignored and logged by the tracker; the app forwards unrecognised types to listeners, which ignore them.</w:t>
            </w:r>
          </w:p>
          <w:p>
            <w:pPr>
              <w:spacing w:before="60" w:after="60"/>
            </w:pPr>
            <w:r>
              <w:rPr>
                <w:rFonts w:ascii="Arial" w:hAnsi="Arial" w:cs="Arial"/>
                <w:sz w:val="17"/>
              </w:rPr>
              <w:t xml:space="preserve">Messages shorter than their header are ignored.</w:t>
            </w:r>
          </w:p>
          <w:p>
            <w:pPr>
              <w:spacing w:before="60" w:after="60"/>
            </w:pPr>
            <w:r>
              <w:rPr>
                <w:rFonts w:ascii="Arial" w:hAnsi="Arial" w:cs="Arial"/>
                <w:sz w:val="17"/>
              </w:rPr>
              <w:t xml:space="preserve">Incompatible changes require a VERSION bump in protocol.py and link_protocol.gd together.</w:t>
            </w:r>
          </w:p>
        </w:tc>
      </w:tr>
    </w:tbl>
    <w:p>
      <w:r>
        <w:rPr>
          <w:rFonts w:ascii="Arial" w:hAnsi="Arial" w:cs="Arial"/>
          <w:b/>
          <w:sz w:val="18"/>
        </w:rPr>
        <w:t xml:space="preserve">Additional details / notes:</w:t>
      </w:r>
    </w:p>
    <w:p>
      <w:pPr>
        <w:keepNext/>
        <w:spacing w:before="0" w:after="40"/>
      </w:pPr>
    </w:p>
    <w:p>
      <w:pPr>
        <w:keepNext/>
        <w:spacing w:before="0" w:after="60"/>
      </w:pPr>
      <w:r>
        <w:rPr>
          <w:rFonts w:ascii="Arial" w:hAnsi="Arial" w:cs="Arial"/>
          <w:b/>
          <w:sz w:val="19"/>
        </w:rPr>
        <w:t xml:space="preserve">Framing</w:t>
      </w:r>
    </w:p>
    <w:p>
      <w:pPr>
        <w:spacing w:before="0" w:after="40"/>
      </w:pPr>
      <w:r>
        <w:rPr>
          <w:rFonts w:ascii="Arial" w:hAnsi="Arial" w:cs="Arial"/>
          <w:sz w:val="18"/>
        </w:rPr>
        <w:t xml:space="preserve">–  Every message: 1 type byte + payload. Little-endian. Text is UTF-8, no terminator. Type 0x00 = nothing (ignored).</w:t>
      </w:r>
    </w:p>
    <w:p>
      <w:pPr>
        <w:spacing w:before="0" w:after="40"/>
      </w:pPr>
      <w:r>
        <w:rPr>
          <w:rFonts w:ascii="Arial" w:hAnsi="Arial" w:cs="Arial"/>
          <w:sz w:val="18"/>
        </w:rPr>
        <w:t xml:space="preserve">–  App commands (all except HEARTBEAT): type · seq u16 · body. The tracker answers each with an ACK carrying that seq.</w:t>
      </w:r>
    </w:p>
    <w:p>
      <w:pPr>
        <w:spacing w:before="0" w:after="40"/>
      </w:pPr>
      <w:r>
        <w:rPr>
          <w:rFonts w:ascii="Arial" w:hAnsi="Arial" w:cs="Arial"/>
          <w:sz w:val="18"/>
        </w:rPr>
        <w:t xml:space="preserve">–  ACK: 0x82 · seq u16 · ok u8 (1/0) · detail (UTF-8).</w:t>
      </w:r>
    </w:p>
    <w:p>
      <w:pPr>
        <w:spacing w:before="0" w:after="40"/>
      </w:pPr>
      <w:r>
        <w:rPr>
          <w:rFonts w:ascii="Arial" w:hAnsi="Arial" w:cs="Arial"/>
          <w:sz w:val="18"/>
        </w:rPr>
        <w:t xml:space="preserve">–  CHUNK: 0x85 · msg_id u8 · index u8 · total u8 · part. Part size = max_message − 4 (240 bytes on BLE).</w:t>
      </w:r>
    </w:p>
    <w:p>
      <w:pPr>
        <w:keepNext/>
        <w:spacing w:before="0" w:after="40"/>
      </w:pPr>
    </w:p>
    <w:p>
      <w:pPr>
        <w:keepNext/>
        <w:spacing w:before="0" w:after="60"/>
      </w:pPr>
      <w:r>
        <w:rPr>
          <w:rFonts w:ascii="Arial" w:hAnsi="Arial" w:cs="Arial"/>
          <w:b/>
          <w:sz w:val="19"/>
        </w:rPr>
        <w:t xml:space="preserve">App → tracker</w:t>
      </w:r>
    </w:p>
    <w:tbl>
      <w:tblPr>
        <w:tblStyle w:val="TableGrid"/>
        <w:tblW w:w="10080" w:type="dxa"/>
        <w:tblLook w:val="04A0" w:firstRow="1" w:lastRow="0" w:firstColumn="1" w:lastColumn="0" w:noHBand="0" w:noVBand="1"/>
      </w:tblPr>
      <w:tblGrid>
        <w:gridCol w:w="1008"/>
        <w:gridCol w:w="1638"/>
        <w:gridCol w:w="3528"/>
        <w:gridCol w:w="3906"/>
      </w:tblGrid>
      <w:tr>
        <w:tc>
          <w:tcPr>
            <w:tcW w:w="1008" w:type="dxa"/>
            <w:shd w:val="clear" w:color="auto" w:fill="D9E2F3"/>
          </w:tcPr>
          <w:p>
            <w:pPr>
              <w:keepNext/>
              <w:spacing w:before="40" w:after="40"/>
            </w:pPr>
            <w:r>
              <w:rPr>
                <w:rFonts w:ascii="Arial" w:hAnsi="Arial" w:cs="Arial"/>
                <w:b/>
                <w:sz w:val="16"/>
              </w:rPr>
              <w:t xml:space="preserve">Type</w:t>
            </w:r>
          </w:p>
        </w:tc>
        <w:tc>
          <w:tcPr>
            <w:tcW w:w="1638" w:type="dxa"/>
            <w:shd w:val="clear" w:color="auto" w:fill="D9E2F3"/>
          </w:tcPr>
          <w:p>
            <w:pPr>
              <w:keepNext/>
              <w:spacing w:before="40" w:after="40"/>
            </w:pPr>
            <w:r>
              <w:rPr>
                <w:rFonts w:ascii="Arial" w:hAnsi="Arial" w:cs="Arial"/>
                <w:b/>
                <w:sz w:val="16"/>
              </w:rPr>
              <w:t xml:space="preserve">Name</w:t>
            </w:r>
          </w:p>
        </w:tc>
        <w:tc>
          <w:tcPr>
            <w:tcW w:w="3528" w:type="dxa"/>
            <w:shd w:val="clear" w:color="auto" w:fill="D9E2F3"/>
          </w:tcPr>
          <w:p>
            <w:pPr>
              <w:keepNext/>
              <w:spacing w:before="40" w:after="40"/>
            </w:pPr>
            <w:r>
              <w:rPr>
                <w:rFonts w:ascii="Arial" w:hAnsi="Arial" w:cs="Arial"/>
                <w:b/>
                <w:sz w:val="16"/>
              </w:rPr>
              <w:t xml:space="preserve">Body</w:t>
            </w:r>
          </w:p>
        </w:tc>
        <w:tc>
          <w:tcPr>
            <w:tcW w:w="3906" w:type="dxa"/>
            <w:shd w:val="clear" w:color="auto" w:fill="D9E2F3"/>
          </w:tcPr>
          <w:p>
            <w:pPr>
              <w:keepNext/>
              <w:spacing w:before="40" w:after="40"/>
            </w:pPr>
            <w:r>
              <w:rPr>
                <w:rFonts w:ascii="Arial" w:hAnsi="Arial" w:cs="Arial"/>
                <w:b/>
                <w:sz w:val="16"/>
              </w:rPr>
              <w:t xml:space="preserve">ACK detail</w:t>
            </w:r>
          </w:p>
        </w:tc>
      </w:tr>
      <w:tr>
        <w:tc>
          <w:tcPr>
            <w:tcW w:w="1008" w:type="dxa"/>
          </w:tcPr>
          <w:p>
            <w:pPr>
              <w:keepNext/>
              <w:spacing w:before="40" w:after="40"/>
            </w:pPr>
            <w:r>
              <w:rPr>
                <w:rFonts w:ascii="Arial" w:hAnsi="Arial" w:cs="Arial"/>
                <w:sz w:val="16"/>
              </w:rPr>
              <w:t xml:space="preserve">0x01</w:t>
            </w:r>
          </w:p>
        </w:tc>
        <w:tc>
          <w:tcPr>
            <w:tcW w:w="1638" w:type="dxa"/>
          </w:tcPr>
          <w:p>
            <w:pPr>
              <w:keepNext/>
              <w:spacing w:before="40" w:after="40"/>
            </w:pPr>
            <w:r>
              <w:rPr>
                <w:rFonts w:ascii="Arial" w:hAnsi="Arial" w:cs="Arial"/>
                <w:sz w:val="16"/>
              </w:rPr>
              <w:t xml:space="preserve">HEARTBEAT</w:t>
            </w:r>
          </w:p>
        </w:tc>
        <w:tc>
          <w:tcPr>
            <w:tcW w:w="3528" w:type="dxa"/>
          </w:tcPr>
          <w:p>
            <w:pPr>
              <w:keepNext/>
              <w:spacing w:before="40" w:after="40"/>
            </w:pPr>
            <w:r>
              <w:rPr>
                <w:rFonts w:ascii="Arial" w:hAnsi="Arial" w:cs="Arial"/>
                <w:sz w:val="16"/>
              </w:rPr>
              <w:t xml:space="preserve">(no seq, no body); every 0.1 s</w:t>
            </w:r>
          </w:p>
        </w:tc>
        <w:tc>
          <w:tcPr>
            <w:tcW w:w="3906" w:type="dxa"/>
          </w:tcPr>
          <w:p>
            <w:pPr>
              <w:keepNext/>
              <w:spacing w:before="40" w:after="40"/>
            </w:pPr>
            <w:r>
              <w:rPr>
                <w:rFonts w:ascii="Arial" w:hAnsi="Arial" w:cs="Arial"/>
                <w:sz w:val="16"/>
              </w:rPr>
              <w:t xml:space="preserve">—</w:t>
            </w:r>
          </w:p>
        </w:tc>
      </w:tr>
      <w:tr>
        <w:tc>
          <w:tcPr>
            <w:tcW w:w="1008" w:type="dxa"/>
          </w:tcPr>
          <w:p>
            <w:pPr>
              <w:keepNext/>
              <w:spacing w:before="40" w:after="40"/>
            </w:pPr>
            <w:r>
              <w:rPr>
                <w:rFonts w:ascii="Arial" w:hAnsi="Arial" w:cs="Arial"/>
                <w:sz w:val="16"/>
              </w:rPr>
              <w:t xml:space="preserve">0x02</w:t>
            </w:r>
          </w:p>
        </w:tc>
        <w:tc>
          <w:tcPr>
            <w:tcW w:w="1638" w:type="dxa"/>
          </w:tcPr>
          <w:p>
            <w:pPr>
              <w:keepNext/>
              <w:spacing w:before="40" w:after="40"/>
            </w:pPr>
            <w:r>
              <w:rPr>
                <w:rFonts w:ascii="Arial" w:hAnsi="Arial" w:cs="Arial"/>
                <w:sz w:val="16"/>
              </w:rPr>
              <w:t xml:space="preserve">HELLO</w:t>
            </w:r>
          </w:p>
        </w:tc>
        <w:tc>
          <w:tcPr>
            <w:tcW w:w="3528" w:type="dxa"/>
          </w:tcPr>
          <w:p>
            <w:pPr>
              <w:keepNext/>
              <w:spacing w:before="40" w:after="40"/>
            </w:pPr>
            <w:r>
              <w:rPr>
                <w:rFonts w:ascii="Arial" w:hAnsi="Arial" w:cs="Arial"/>
                <w:sz w:val="16"/>
              </w:rPr>
              <w:t xml:space="preserve">version u8 (3)</w:t>
            </w:r>
          </w:p>
        </w:tc>
        <w:tc>
          <w:tcPr>
            <w:tcW w:w="3906" w:type="dxa"/>
          </w:tcPr>
          <w:p>
            <w:pPr>
              <w:keepNext/>
              <w:spacing w:before="40" w:after="40"/>
            </w:pPr>
            <w:r>
              <w:rPr>
                <w:rFonts w:ascii="Arial" w:hAnsi="Arial" w:cs="Arial"/>
                <w:sz w:val="16"/>
              </w:rPr>
              <w:t xml:space="preserve">'v3', or why refused</w:t>
            </w:r>
          </w:p>
        </w:tc>
      </w:tr>
      <w:tr>
        <w:tc>
          <w:tcPr>
            <w:tcW w:w="1008" w:type="dxa"/>
          </w:tcPr>
          <w:p>
            <w:pPr>
              <w:keepNext/>
              <w:spacing w:before="40" w:after="40"/>
            </w:pPr>
            <w:r>
              <w:rPr>
                <w:rFonts w:ascii="Arial" w:hAnsi="Arial" w:cs="Arial"/>
                <w:sz w:val="16"/>
              </w:rPr>
              <w:t xml:space="preserve">0x03</w:t>
            </w:r>
          </w:p>
        </w:tc>
        <w:tc>
          <w:tcPr>
            <w:tcW w:w="1638" w:type="dxa"/>
          </w:tcPr>
          <w:p>
            <w:pPr>
              <w:keepNext/>
              <w:spacing w:before="40" w:after="40"/>
            </w:pPr>
            <w:r>
              <w:rPr>
                <w:rFonts w:ascii="Arial" w:hAnsi="Arial" w:cs="Arial"/>
                <w:sz w:val="16"/>
              </w:rPr>
              <w:t xml:space="preserve">SESSION</w:t>
            </w:r>
          </w:p>
        </w:tc>
        <w:tc>
          <w:tcPr>
            <w:tcW w:w="3528" w:type="dxa"/>
          </w:tcPr>
          <w:p>
            <w:pPr>
              <w:keepNext/>
              <w:spacing w:before="40" w:after="40"/>
            </w:pPr>
            <w:r>
              <w:rPr>
                <w:rFonts w:ascii="Arial" w:hAnsi="Arial" w:cs="Arial"/>
                <w:sz w:val="16"/>
              </w:rPr>
              <w:t xml:space="preserve">patient id</w:t>
            </w:r>
          </w:p>
        </w:tc>
        <w:tc>
          <w:tcPr>
            <w:tcW w:w="3906" w:type="dxa"/>
          </w:tcPr>
          <w:p>
            <w:pPr>
              <w:keepNext/>
              <w:spacing w:before="40" w:after="40"/>
            </w:pPr>
            <w:r>
              <w:rPr>
                <w:rFonts w:ascii="Arial" w:hAnsi="Arial" w:cs="Arial"/>
                <w:sz w:val="16"/>
              </w:rPr>
              <w:t xml:space="preserve">the id</w:t>
            </w:r>
          </w:p>
        </w:tc>
      </w:tr>
      <w:tr>
        <w:tc>
          <w:tcPr>
            <w:tcW w:w="1008" w:type="dxa"/>
          </w:tcPr>
          <w:p>
            <w:pPr>
              <w:keepNext/>
              <w:spacing w:before="40" w:after="40"/>
            </w:pPr>
            <w:r>
              <w:rPr>
                <w:rFonts w:ascii="Arial" w:hAnsi="Arial" w:cs="Arial"/>
                <w:sz w:val="16"/>
              </w:rPr>
              <w:t xml:space="preserve">0x04</w:t>
            </w:r>
          </w:p>
        </w:tc>
        <w:tc>
          <w:tcPr>
            <w:tcW w:w="1638" w:type="dxa"/>
          </w:tcPr>
          <w:p>
            <w:pPr>
              <w:keepNext/>
              <w:spacing w:before="40" w:after="40"/>
            </w:pPr>
            <w:r>
              <w:rPr>
                <w:rFonts w:ascii="Arial" w:hAnsi="Arial" w:cs="Arial"/>
                <w:sz w:val="16"/>
              </w:rPr>
              <w:t xml:space="preserve">STOP</w:t>
            </w:r>
          </w:p>
        </w:tc>
        <w:tc>
          <w:tcPr>
            <w:tcW w:w="3528" w:type="dxa"/>
          </w:tcPr>
          <w:p>
            <w:pPr>
              <w:keepNext/>
              <w:spacing w:before="40" w:after="40"/>
            </w:pPr>
            <w:r>
              <w:rPr>
                <w:rFonts w:ascii="Arial" w:hAnsi="Arial" w:cs="Arial"/>
                <w:sz w:val="16"/>
              </w:rPr>
              <w:t xml:space="preserve">—</w:t>
            </w:r>
          </w:p>
        </w:tc>
        <w:tc>
          <w:tcPr>
            <w:tcW w:w="3906" w:type="dxa"/>
          </w:tcPr>
          <w:p>
            <w:pPr>
              <w:keepNext/>
              <w:spacing w:before="40" w:after="40"/>
            </w:pPr>
            <w:r>
              <w:rPr>
                <w:rFonts w:ascii="Arial" w:hAnsi="Arial" w:cs="Arial"/>
                <w:sz w:val="16"/>
              </w:rPr>
              <w:t xml:space="preserve">—</w:t>
            </w:r>
          </w:p>
        </w:tc>
      </w:tr>
      <w:tr>
        <w:tc>
          <w:tcPr>
            <w:tcW w:w="1008" w:type="dxa"/>
          </w:tcPr>
          <w:p>
            <w:pPr>
              <w:keepNext/>
              <w:spacing w:before="40" w:after="40"/>
            </w:pPr>
            <w:r>
              <w:rPr>
                <w:rFonts w:ascii="Arial" w:hAnsi="Arial" w:cs="Arial"/>
                <w:sz w:val="16"/>
              </w:rPr>
              <w:t xml:space="preserve">0x05</w:t>
            </w:r>
          </w:p>
        </w:tc>
        <w:tc>
          <w:tcPr>
            <w:tcW w:w="1638" w:type="dxa"/>
          </w:tcPr>
          <w:p>
            <w:pPr>
              <w:keepNext/>
              <w:spacing w:before="40" w:after="40"/>
            </w:pPr>
            <w:r>
              <w:rPr>
                <w:rFonts w:ascii="Arial" w:hAnsi="Arial" w:cs="Arial"/>
                <w:sz w:val="16"/>
              </w:rPr>
              <w:t xml:space="preserve">CONFIG</w:t>
            </w:r>
          </w:p>
        </w:tc>
        <w:tc>
          <w:tcPr>
            <w:tcW w:w="3528" w:type="dxa"/>
          </w:tcPr>
          <w:p>
            <w:pPr>
              <w:keepNext/>
              <w:spacing w:before="40" w:after="40"/>
            </w:pPr>
            <w:r>
              <w:rPr>
                <w:rFonts w:ascii="Arial" w:hAnsi="Arial" w:cs="Arial"/>
                <w:sz w:val="16"/>
              </w:rPr>
              <w:t xml:space="preserve">key=value</w:t>
            </w:r>
          </w:p>
        </w:tc>
        <w:tc>
          <w:tcPr>
            <w:tcW w:w="3906" w:type="dxa"/>
          </w:tcPr>
          <w:p>
            <w:pPr>
              <w:keepNext/>
              <w:spacing w:before="40" w:after="40"/>
            </w:pPr>
            <w:r>
              <w:rPr>
                <w:rFonts w:ascii="Arial" w:hAnsi="Arial" w:cs="Arial"/>
                <w:sz w:val="16"/>
              </w:rPr>
              <w:t xml:space="preserve">key=value as applied, or why refused</w:t>
            </w:r>
          </w:p>
        </w:tc>
      </w:tr>
      <w:tr>
        <w:tc>
          <w:tcPr>
            <w:tcW w:w="1008" w:type="dxa"/>
          </w:tcPr>
          <w:p>
            <w:pPr>
              <w:keepNext/>
              <w:spacing w:before="40" w:after="40"/>
            </w:pPr>
            <w:r>
              <w:rPr>
                <w:rFonts w:ascii="Arial" w:hAnsi="Arial" w:cs="Arial"/>
                <w:sz w:val="16"/>
              </w:rPr>
              <w:t xml:space="preserve">0x06</w:t>
            </w:r>
          </w:p>
        </w:tc>
        <w:tc>
          <w:tcPr>
            <w:tcW w:w="1638" w:type="dxa"/>
          </w:tcPr>
          <w:p>
            <w:pPr>
              <w:keepNext/>
              <w:spacing w:before="40" w:after="40"/>
            </w:pPr>
            <w:r>
              <w:rPr>
                <w:rFonts w:ascii="Arial" w:hAnsi="Arial" w:cs="Arial"/>
                <w:sz w:val="16"/>
              </w:rPr>
              <w:t xml:space="preserve">TRUNK</w:t>
            </w:r>
          </w:p>
        </w:tc>
        <w:tc>
          <w:tcPr>
            <w:tcW w:w="3528" w:type="dxa"/>
          </w:tcPr>
          <w:p>
            <w:pPr>
              <w:keepNext/>
              <w:spacing w:before="40" w:after="40"/>
            </w:pPr>
            <w:r>
              <w:rPr>
                <w:rFonts w:ascii="Arial" w:hAnsi="Arial" w:cs="Arial"/>
                <w:sz w:val="16"/>
              </w:rPr>
              <w:t xml:space="preserve">neutral | snapshot | select=&lt;n&gt;</w:t>
            </w:r>
          </w:p>
        </w:tc>
        <w:tc>
          <w:tcPr>
            <w:tcW w:w="3906" w:type="dxa"/>
          </w:tcPr>
          <w:p>
            <w:pPr>
              <w:keepNext/>
              <w:spacing w:before="40" w:after="40"/>
            </w:pPr>
            <w:r>
              <w:rPr>
                <w:rFonts w:ascii="Arial" w:hAnsi="Arial" w:cs="Arial"/>
                <w:sz w:val="16"/>
              </w:rPr>
              <w:t xml:space="preserve">the command, or why refused</w:t>
            </w:r>
          </w:p>
        </w:tc>
      </w:tr>
      <w:tr>
        <w:tc>
          <w:tcPr>
            <w:tcW w:w="1008" w:type="dxa"/>
          </w:tcPr>
          <w:p>
            <w:pPr>
              <w:keepNext/>
              <w:spacing w:before="40" w:after="40"/>
            </w:pPr>
            <w:r>
              <w:rPr>
                <w:rFonts w:ascii="Arial" w:hAnsi="Arial" w:cs="Arial"/>
                <w:sz w:val="16"/>
              </w:rPr>
              <w:t xml:space="preserve">0x07</w:t>
            </w:r>
          </w:p>
        </w:tc>
        <w:tc>
          <w:tcPr>
            <w:tcW w:w="1638" w:type="dxa"/>
          </w:tcPr>
          <w:p>
            <w:pPr>
              <w:keepNext/>
              <w:spacing w:before="40" w:after="40"/>
            </w:pPr>
            <w:r>
              <w:rPr>
                <w:rFonts w:ascii="Arial" w:hAnsi="Arial" w:cs="Arial"/>
                <w:sz w:val="16"/>
              </w:rPr>
              <w:t xml:space="preserve">STORAGE</w:t>
            </w:r>
          </w:p>
        </w:tc>
        <w:tc>
          <w:tcPr>
            <w:tcW w:w="3528" w:type="dxa"/>
          </w:tcPr>
          <w:p>
            <w:pPr>
              <w:keepNext/>
              <w:spacing w:before="40" w:after="40"/>
            </w:pPr>
            <w:r>
              <w:rPr>
                <w:rFonts w:ascii="Arial" w:hAnsi="Arial" w:cs="Arial"/>
                <w:sz w:val="16"/>
              </w:rPr>
              <w:t xml:space="preserve">list | delete=&lt;path&gt;</w:t>
            </w:r>
          </w:p>
        </w:tc>
        <w:tc>
          <w:tcPr>
            <w:tcW w:w="3906" w:type="dxa"/>
          </w:tcPr>
          <w:p>
            <w:pPr>
              <w:keepNext/>
              <w:spacing w:before="40" w:after="40"/>
            </w:pPr>
            <w:r>
              <w:rPr>
                <w:rFonts w:ascii="Arial" w:hAnsi="Arial" w:cs="Arial"/>
                <w:sz w:val="16"/>
              </w:rPr>
              <w:t xml:space="preserve">'listing' / 'deleting &lt;path&gt;'; result later as STORAGE_LIST</w:t>
            </w:r>
          </w:p>
        </w:tc>
      </w:tr>
      <w:tr>
        <w:tc>
          <w:tcPr>
            <w:tcW w:w="1008" w:type="dxa"/>
          </w:tcPr>
          <w:p>
            <w:pPr>
              <w:spacing w:before="40" w:after="40"/>
            </w:pPr>
            <w:r>
              <w:rPr>
                <w:rFonts w:ascii="Arial" w:hAnsi="Arial" w:cs="Arial"/>
                <w:sz w:val="16"/>
              </w:rPr>
              <w:t xml:space="preserve">0x08</w:t>
            </w:r>
          </w:p>
        </w:tc>
        <w:tc>
          <w:tcPr>
            <w:tcW w:w="1638" w:type="dxa"/>
          </w:tcPr>
          <w:p>
            <w:pPr>
              <w:spacing w:before="40" w:after="40"/>
            </w:pPr>
            <w:r>
              <w:rPr>
                <w:rFonts w:ascii="Arial" w:hAnsi="Arial" w:cs="Arial"/>
                <w:sz w:val="16"/>
              </w:rPr>
              <w:t xml:space="preserve">RESTART</w:t>
            </w:r>
          </w:p>
        </w:tc>
        <w:tc>
          <w:tcPr>
            <w:tcW w:w="3528" w:type="dxa"/>
          </w:tcPr>
          <w:p>
            <w:pPr>
              <w:spacing w:before="40" w:after="40"/>
            </w:pPr>
            <w:r>
              <w:rPr>
                <w:rFonts w:ascii="Arial" w:hAnsi="Arial" w:cs="Arial"/>
                <w:sz w:val="16"/>
              </w:rPr>
              <w:t xml:space="preserve">—</w:t>
            </w:r>
          </w:p>
        </w:tc>
        <w:tc>
          <w:tcPr>
            <w:tcW w:w="3906" w:type="dxa"/>
          </w:tcPr>
          <w:p>
            <w:pPr>
              <w:spacing w:before="40" w:after="40"/>
            </w:pPr>
            <w:r>
              <w:rPr>
                <w:rFonts w:ascii="Arial" w:hAnsi="Arial" w:cs="Arial"/>
                <w:sz w:val="16"/>
              </w:rPr>
              <w:t xml:space="preserve">'restarting'; then exit 75 and systemd restart</w:t>
            </w:r>
          </w:p>
        </w:tc>
      </w:tr>
    </w:tbl>
    <w:p>
      <w:pPr>
        <w:spacing w:before="0" w:after="60"/>
      </w:pPr>
    </w:p>
    <w:p>
      <w:pPr>
        <w:keepNext/>
        <w:spacing w:before="0" w:after="40"/>
      </w:pPr>
    </w:p>
    <w:p>
      <w:pPr>
        <w:keepNext/>
        <w:spacing w:before="0" w:after="60"/>
      </w:pPr>
      <w:r>
        <w:rPr>
          <w:rFonts w:ascii="Arial" w:hAnsi="Arial" w:cs="Arial"/>
          <w:b/>
          <w:sz w:val="19"/>
        </w:rPr>
        <w:t xml:space="preserve">Tracker → app</w:t>
      </w:r>
    </w:p>
    <w:tbl>
      <w:tblPr>
        <w:tblStyle w:val="TableGrid"/>
        <w:tblW w:w="10080" w:type="dxa"/>
        <w:tblLook w:val="04A0" w:firstRow="1" w:lastRow="0" w:firstColumn="1" w:lastColumn="0" w:noHBand="0" w:noVBand="1"/>
      </w:tblPr>
      <w:tblGrid>
        <w:gridCol w:w="1008"/>
        <w:gridCol w:w="2268"/>
        <w:gridCol w:w="6804"/>
      </w:tblGrid>
      <w:tr>
        <w:tc>
          <w:tcPr>
            <w:tcW w:w="1008" w:type="dxa"/>
            <w:shd w:val="clear" w:color="auto" w:fill="D9E2F3"/>
          </w:tcPr>
          <w:p>
            <w:pPr>
              <w:keepNext/>
              <w:spacing w:before="40" w:after="40"/>
            </w:pPr>
            <w:r>
              <w:rPr>
                <w:rFonts w:ascii="Arial" w:hAnsi="Arial" w:cs="Arial"/>
                <w:b/>
                <w:sz w:val="16"/>
              </w:rPr>
              <w:t xml:space="preserve">Type</w:t>
            </w:r>
          </w:p>
        </w:tc>
        <w:tc>
          <w:tcPr>
            <w:tcW w:w="2268" w:type="dxa"/>
            <w:shd w:val="clear" w:color="auto" w:fill="D9E2F3"/>
          </w:tcPr>
          <w:p>
            <w:pPr>
              <w:keepNext/>
              <w:spacing w:before="40" w:after="40"/>
            </w:pPr>
            <w:r>
              <w:rPr>
                <w:rFonts w:ascii="Arial" w:hAnsi="Arial" w:cs="Arial"/>
                <w:b/>
                <w:sz w:val="16"/>
              </w:rPr>
              <w:t xml:space="preserve">Name</w:t>
            </w:r>
          </w:p>
        </w:tc>
        <w:tc>
          <w:tcPr>
            <w:tcW w:w="6804" w:type="dxa"/>
            <w:shd w:val="clear" w:color="auto" w:fill="D9E2F3"/>
          </w:tcPr>
          <w:p>
            <w:pPr>
              <w:keepNext/>
              <w:spacing w:before="40" w:after="40"/>
            </w:pPr>
            <w:r>
              <w:rPr>
                <w:rFonts w:ascii="Arial" w:hAnsi="Arial" w:cs="Arial"/>
                <w:b/>
                <w:sz w:val="16"/>
              </w:rPr>
              <w:t xml:space="preserve">Payload</w:t>
            </w:r>
          </w:p>
        </w:tc>
      </w:tr>
      <w:tr>
        <w:tc>
          <w:tcPr>
            <w:tcW w:w="1008" w:type="dxa"/>
          </w:tcPr>
          <w:p>
            <w:pPr>
              <w:keepNext/>
              <w:spacing w:before="40" w:after="40"/>
            </w:pPr>
            <w:r>
              <w:rPr>
                <w:rFonts w:ascii="Arial" w:hAnsi="Arial" w:cs="Arial"/>
                <w:sz w:val="16"/>
              </w:rPr>
              <w:t xml:space="preserve">0x80</w:t>
            </w:r>
          </w:p>
        </w:tc>
        <w:tc>
          <w:tcPr>
            <w:tcW w:w="2268" w:type="dxa"/>
          </w:tcPr>
          <w:p>
            <w:pPr>
              <w:keepNext/>
              <w:spacing w:before="40" w:after="40"/>
            </w:pPr>
            <w:r>
              <w:rPr>
                <w:rFonts w:ascii="Arial" w:hAnsi="Arial" w:cs="Arial"/>
                <w:sz w:val="16"/>
              </w:rPr>
              <w:t xml:space="preserve">TRACKER_HEARTBEAT</w:t>
            </w:r>
          </w:p>
        </w:tc>
        <w:tc>
          <w:tcPr>
            <w:tcW w:w="6804" w:type="dxa"/>
          </w:tcPr>
          <w:p>
            <w:pPr>
              <w:keepNext/>
              <w:spacing w:before="40" w:after="40"/>
            </w:pPr>
            <w:r>
              <w:rPr>
                <w:rFonts w:ascii="Arial" w:hAnsi="Arial" w:cs="Arial"/>
                <w:sz w:val="16"/>
              </w:rPr>
              <w:t xml:space="preserve">state u8: 0 idle, 1 cameras starting, 2 tracking, 3 cameras failed. Sent after 0.5 s without other traffic and at once on a change.</w:t>
            </w:r>
          </w:p>
        </w:tc>
      </w:tr>
      <w:tr>
        <w:tc>
          <w:tcPr>
            <w:tcW w:w="1008" w:type="dxa"/>
          </w:tcPr>
          <w:p>
            <w:pPr>
              <w:keepNext/>
              <w:spacing w:before="40" w:after="40"/>
            </w:pPr>
            <w:r>
              <w:rPr>
                <w:rFonts w:ascii="Arial" w:hAnsi="Arial" w:cs="Arial"/>
                <w:sz w:val="16"/>
              </w:rPr>
              <w:t xml:space="preserve">0x81</w:t>
            </w:r>
          </w:p>
        </w:tc>
        <w:tc>
          <w:tcPr>
            <w:tcW w:w="2268" w:type="dxa"/>
          </w:tcPr>
          <w:p>
            <w:pPr>
              <w:keepNext/>
              <w:spacing w:before="40" w:after="40"/>
            </w:pPr>
            <w:r>
              <w:rPr>
                <w:rFonts w:ascii="Arial" w:hAnsi="Arial" w:cs="Arial"/>
                <w:sz w:val="16"/>
              </w:rPr>
              <w:t xml:space="preserve">POSITION</w:t>
            </w:r>
          </w:p>
        </w:tc>
        <w:tc>
          <w:tcPr>
            <w:tcW w:w="6804" w:type="dxa"/>
          </w:tcPr>
          <w:p>
            <w:pPr>
              <w:keepNext/>
              <w:spacing w:before="40" w:after="40"/>
            </w:pPr>
            <w:r>
              <w:rPr>
                <w:rFonts w:ascii="Arial" w:hAnsi="Arial" w:cs="Arial"/>
                <w:sz w:val="16"/>
              </w:rPr>
              <w:t xml:space="preserve">&lt;BH9f, 39 bytes: ref_id u16, centroid f32×3 (m, camera frame), rvec f32×3 (Rodrigues), tvec f32×3</w:t>
            </w:r>
          </w:p>
        </w:tc>
      </w:tr>
      <w:tr>
        <w:tc>
          <w:tcPr>
            <w:tcW w:w="1008" w:type="dxa"/>
          </w:tcPr>
          <w:p>
            <w:pPr>
              <w:keepNext/>
              <w:spacing w:before="40" w:after="40"/>
            </w:pPr>
            <w:r>
              <w:rPr>
                <w:rFonts w:ascii="Arial" w:hAnsi="Arial" w:cs="Arial"/>
                <w:sz w:val="16"/>
              </w:rPr>
              <w:t xml:space="preserve">0x82</w:t>
            </w:r>
          </w:p>
        </w:tc>
        <w:tc>
          <w:tcPr>
            <w:tcW w:w="2268" w:type="dxa"/>
          </w:tcPr>
          <w:p>
            <w:pPr>
              <w:keepNext/>
              <w:spacing w:before="40" w:after="40"/>
            </w:pPr>
            <w:r>
              <w:rPr>
                <w:rFonts w:ascii="Arial" w:hAnsi="Arial" w:cs="Arial"/>
                <w:sz w:val="16"/>
              </w:rPr>
              <w:t xml:space="preserve">ACK</w:t>
            </w:r>
          </w:p>
        </w:tc>
        <w:tc>
          <w:tcPr>
            <w:tcW w:w="6804" w:type="dxa"/>
          </w:tcPr>
          <w:p>
            <w:pPr>
              <w:keepNext/>
              <w:spacing w:before="40" w:after="40"/>
            </w:pPr>
            <w:r>
              <w:rPr>
                <w:rFonts w:ascii="Arial" w:hAnsi="Arial" w:cs="Arial"/>
                <w:sz w:val="16"/>
              </w:rPr>
              <w:t xml:space="preserve">seq u16 · ok u8 · detail</w:t>
            </w:r>
          </w:p>
        </w:tc>
      </w:tr>
      <w:tr>
        <w:tc>
          <w:tcPr>
            <w:tcW w:w="1008" w:type="dxa"/>
          </w:tcPr>
          <w:p>
            <w:pPr>
              <w:keepNext/>
              <w:spacing w:before="40" w:after="40"/>
            </w:pPr>
            <w:r>
              <w:rPr>
                <w:rFonts w:ascii="Arial" w:hAnsi="Arial" w:cs="Arial"/>
                <w:sz w:val="16"/>
              </w:rPr>
              <w:t xml:space="preserve">0x83</w:t>
            </w:r>
          </w:p>
        </w:tc>
        <w:tc>
          <w:tcPr>
            <w:tcW w:w="2268" w:type="dxa"/>
          </w:tcPr>
          <w:p>
            <w:pPr>
              <w:keepNext/>
              <w:spacing w:before="40" w:after="40"/>
            </w:pPr>
            <w:r>
              <w:rPr>
                <w:rFonts w:ascii="Arial" w:hAnsi="Arial" w:cs="Arial"/>
                <w:sz w:val="16"/>
              </w:rPr>
              <w:t xml:space="preserve">TRUNK_STATUS</w:t>
            </w:r>
          </w:p>
        </w:tc>
        <w:tc>
          <w:tcPr>
            <w:tcW w:w="6804" w:type="dxa"/>
          </w:tcPr>
          <w:p>
            <w:pPr>
              <w:keepNext/>
              <w:spacing w:before="40" w:after="40"/>
            </w:pPr>
            <w:r>
              <w:rPr>
                <w:rFonts w:ascii="Arial" w:hAnsi="Arial" w:cs="Arial"/>
                <w:sz w:val="16"/>
              </w:rPr>
              <w:t xml:space="preserve">CSV: state, level, lvl_flex, lvl_lat, lvl_axi, flex, lat, axi, progress, has_neutral, reason, capture_result, people, locked, q_how, q_rms_mm, q_frac, raw_pts, mask_px, held, hz, method, doubt, reference (neutral = angles from captured neutral, model = from the model's own frame)</w:t>
            </w:r>
          </w:p>
        </w:tc>
      </w:tr>
      <w:tr>
        <w:tc>
          <w:tcPr>
            <w:tcW w:w="1008" w:type="dxa"/>
          </w:tcPr>
          <w:p>
            <w:pPr>
              <w:keepNext/>
              <w:spacing w:before="40" w:after="40"/>
            </w:pPr>
            <w:r>
              <w:rPr>
                <w:rFonts w:ascii="Arial" w:hAnsi="Arial" w:cs="Arial"/>
                <w:sz w:val="16"/>
              </w:rPr>
              <w:t xml:space="preserve">0x84</w:t>
            </w:r>
          </w:p>
        </w:tc>
        <w:tc>
          <w:tcPr>
            <w:tcW w:w="2268" w:type="dxa"/>
          </w:tcPr>
          <w:p>
            <w:pPr>
              <w:keepNext/>
              <w:spacing w:before="40" w:after="40"/>
            </w:pPr>
            <w:r>
              <w:rPr>
                <w:rFonts w:ascii="Arial" w:hAnsi="Arial" w:cs="Arial"/>
                <w:sz w:val="16"/>
              </w:rPr>
              <w:t xml:space="preserve">SNAPSHOT</w:t>
            </w:r>
          </w:p>
        </w:tc>
        <w:tc>
          <w:tcPr>
            <w:tcW w:w="6804" w:type="dxa"/>
          </w:tcPr>
          <w:p>
            <w:pPr>
              <w:keepNext/>
              <w:spacing w:before="40" w:after="40"/>
            </w:pPr>
            <w:r>
              <w:rPr>
                <w:rFonts w:ascii="Arial" w:hAnsi="Arial" w:cs="Arial"/>
                <w:sz w:val="16"/>
              </w:rPr>
              <w:t xml:space="preserve">u16 json_len · json {w, h, locked, people:[[[x,y],…],…]} · JPEG (~160 px)</w:t>
            </w:r>
          </w:p>
        </w:tc>
      </w:tr>
      <w:tr>
        <w:tc>
          <w:tcPr>
            <w:tcW w:w="1008" w:type="dxa"/>
          </w:tcPr>
          <w:p>
            <w:pPr>
              <w:keepNext/>
              <w:spacing w:before="40" w:after="40"/>
            </w:pPr>
            <w:r>
              <w:rPr>
                <w:rFonts w:ascii="Arial" w:hAnsi="Arial" w:cs="Arial"/>
                <w:sz w:val="16"/>
              </w:rPr>
              <w:t xml:space="preserve">0x85</w:t>
            </w:r>
          </w:p>
        </w:tc>
        <w:tc>
          <w:tcPr>
            <w:tcW w:w="2268" w:type="dxa"/>
          </w:tcPr>
          <w:p>
            <w:pPr>
              <w:keepNext/>
              <w:spacing w:before="40" w:after="40"/>
            </w:pPr>
            <w:r>
              <w:rPr>
                <w:rFonts w:ascii="Arial" w:hAnsi="Arial" w:cs="Arial"/>
                <w:sz w:val="16"/>
              </w:rPr>
              <w:t xml:space="preserve">CHUNK</w:t>
            </w:r>
          </w:p>
        </w:tc>
        <w:tc>
          <w:tcPr>
            <w:tcW w:w="6804" w:type="dxa"/>
          </w:tcPr>
          <w:p>
            <w:pPr>
              <w:keepNext/>
              <w:spacing w:before="40" w:after="40"/>
            </w:pPr>
            <w:r>
              <w:rPr>
                <w:rFonts w:ascii="Arial" w:hAnsi="Arial" w:cs="Arial"/>
                <w:sz w:val="16"/>
              </w:rPr>
              <w:t xml:space="preserve">msg_id u8 · index u8 · total u8 · part</w:t>
            </w:r>
          </w:p>
        </w:tc>
      </w:tr>
      <w:tr>
        <w:tc>
          <w:tcPr>
            <w:tcW w:w="1008" w:type="dxa"/>
          </w:tcPr>
          <w:p>
            <w:pPr>
              <w:spacing w:before="40" w:after="40"/>
            </w:pPr>
            <w:r>
              <w:rPr>
                <w:rFonts w:ascii="Arial" w:hAnsi="Arial" w:cs="Arial"/>
                <w:sz w:val="16"/>
              </w:rPr>
              <w:t xml:space="preserve">0x86</w:t>
            </w:r>
          </w:p>
        </w:tc>
        <w:tc>
          <w:tcPr>
            <w:tcW w:w="2268" w:type="dxa"/>
          </w:tcPr>
          <w:p>
            <w:pPr>
              <w:spacing w:before="40" w:after="40"/>
            </w:pPr>
            <w:r>
              <w:rPr>
                <w:rFonts w:ascii="Arial" w:hAnsi="Arial" w:cs="Arial"/>
                <w:sz w:val="16"/>
              </w:rPr>
              <w:t xml:space="preserve">STORAGE_LIST</w:t>
            </w:r>
          </w:p>
        </w:tc>
        <w:tc>
          <w:tcPr>
            <w:tcW w:w="6804" w:type="dxa"/>
          </w:tcPr>
          <w:p>
            <w:pPr>
              <w:spacing w:before="40" w:after="40"/>
            </w:pPr>
            <w:r>
              <w:rPr>
                <w:rFonts w:ascii="Arial" w:hAnsi="Arial" w:cs="Arial"/>
                <w:sz w:val="16"/>
              </w:rPr>
              <w:t xml:space="preserve">JSON {total, free, event, recordings:[{path, patient, session, name, bytes, active}]}</w:t>
            </w:r>
          </w:p>
        </w:tc>
      </w:tr>
    </w:tbl>
    <w:p>
      <w:pPr>
        <w:spacing w:before="0" w:after="60"/>
      </w:pPr>
    </w:p>
    <w:p>
      <w:pPr>
        <w:keepNext/>
        <w:spacing w:before="0" w:after="40"/>
      </w:pPr>
    </w:p>
    <w:p>
      <w:pPr>
        <w:keepNext/>
        <w:spacing w:before="0" w:after="60"/>
      </w:pPr>
      <w:r>
        <w:rPr>
          <w:rFonts w:ascii="Arial" w:hAnsi="Arial" w:cs="Arial"/>
          <w:b/>
          <w:sz w:val="19"/>
        </w:rPr>
        <w:t xml:space="preserve">POSITION layout</w:t>
      </w:r>
    </w:p>
    <w:tbl>
      <w:tblPr>
        <w:tblStyle w:val="TableGrid"/>
        <w:tblW w:w="10080" w:type="dxa"/>
        <w:tblLook w:val="04A0" w:firstRow="1" w:lastRow="0" w:firstColumn="1" w:lastColumn="0" w:noHBand="0" w:noVBand="1"/>
      </w:tblPr>
      <w:tblGrid>
        <w:gridCol w:w="1260"/>
        <w:gridCol w:w="2520"/>
        <w:gridCol w:w="1512"/>
        <w:gridCol w:w="4788"/>
      </w:tblGrid>
      <w:tr>
        <w:tc>
          <w:tcPr>
            <w:tcW w:w="1260" w:type="dxa"/>
            <w:shd w:val="clear" w:color="auto" w:fill="D9E2F3"/>
          </w:tcPr>
          <w:p>
            <w:pPr>
              <w:keepNext/>
              <w:spacing w:before="40" w:after="40"/>
            </w:pPr>
            <w:r>
              <w:rPr>
                <w:rFonts w:ascii="Arial" w:hAnsi="Arial" w:cs="Arial"/>
                <w:b/>
                <w:sz w:val="16"/>
              </w:rPr>
              <w:t xml:space="preserve">Offset</w:t>
            </w:r>
          </w:p>
        </w:tc>
        <w:tc>
          <w:tcPr>
            <w:tcW w:w="2520" w:type="dxa"/>
            <w:shd w:val="clear" w:color="auto" w:fill="D9E2F3"/>
          </w:tcPr>
          <w:p>
            <w:pPr>
              <w:keepNext/>
              <w:spacing w:before="40" w:after="40"/>
            </w:pPr>
            <w:r>
              <w:rPr>
                <w:rFonts w:ascii="Arial" w:hAnsi="Arial" w:cs="Arial"/>
                <w:b/>
                <w:sz w:val="16"/>
              </w:rPr>
              <w:t xml:space="preserve">Field</w:t>
            </w:r>
          </w:p>
        </w:tc>
        <w:tc>
          <w:tcPr>
            <w:tcW w:w="1512" w:type="dxa"/>
            <w:shd w:val="clear" w:color="auto" w:fill="D9E2F3"/>
          </w:tcPr>
          <w:p>
            <w:pPr>
              <w:keepNext/>
              <w:spacing w:before="40" w:after="40"/>
            </w:pPr>
            <w:r>
              <w:rPr>
                <w:rFonts w:ascii="Arial" w:hAnsi="Arial" w:cs="Arial"/>
                <w:b/>
                <w:sz w:val="16"/>
              </w:rPr>
              <w:t xml:space="preserve">Type</w:t>
            </w:r>
          </w:p>
        </w:tc>
        <w:tc>
          <w:tcPr>
            <w:tcW w:w="4788" w:type="dxa"/>
            <w:shd w:val="clear" w:color="auto" w:fill="D9E2F3"/>
          </w:tcPr>
          <w:p>
            <w:pPr>
              <w:keepNext/>
              <w:spacing w:before="40" w:after="40"/>
            </w:pPr>
            <w:r>
              <w:rPr>
                <w:rFonts w:ascii="Arial" w:hAnsi="Arial" w:cs="Arial"/>
                <w:b/>
                <w:sz w:val="16"/>
              </w:rPr>
              <w:t xml:space="preserve">Notes</w:t>
            </w:r>
          </w:p>
        </w:tc>
      </w:tr>
      <w:tr>
        <w:tc>
          <w:tcPr>
            <w:tcW w:w="1260" w:type="dxa"/>
          </w:tcPr>
          <w:p>
            <w:pPr>
              <w:keepNext/>
              <w:spacing w:before="40" w:after="40"/>
            </w:pPr>
            <w:r>
              <w:rPr>
                <w:rFonts w:ascii="Arial" w:hAnsi="Arial" w:cs="Arial"/>
                <w:sz w:val="16"/>
              </w:rPr>
              <w:t xml:space="preserve">0</w:t>
            </w:r>
          </w:p>
        </w:tc>
        <w:tc>
          <w:tcPr>
            <w:tcW w:w="2520" w:type="dxa"/>
          </w:tcPr>
          <w:p>
            <w:pPr>
              <w:keepNext/>
              <w:spacing w:before="40" w:after="40"/>
            </w:pPr>
            <w:r>
              <w:rPr>
                <w:rFonts w:ascii="Arial" w:hAnsi="Arial" w:cs="Arial"/>
                <w:sz w:val="16"/>
              </w:rPr>
              <w:t xml:space="preserve">type</w:t>
            </w:r>
          </w:p>
        </w:tc>
        <w:tc>
          <w:tcPr>
            <w:tcW w:w="1512" w:type="dxa"/>
          </w:tcPr>
          <w:p>
            <w:pPr>
              <w:keepNext/>
              <w:spacing w:before="40" w:after="40"/>
            </w:pPr>
            <w:r>
              <w:rPr>
                <w:rFonts w:ascii="Arial" w:hAnsi="Arial" w:cs="Arial"/>
                <w:sz w:val="16"/>
              </w:rPr>
              <w:t xml:space="preserve">u8</w:t>
            </w:r>
          </w:p>
        </w:tc>
        <w:tc>
          <w:tcPr>
            <w:tcW w:w="4788" w:type="dxa"/>
          </w:tcPr>
          <w:p>
            <w:pPr>
              <w:keepNext/>
              <w:spacing w:before="40" w:after="40"/>
            </w:pPr>
            <w:r>
              <w:rPr>
                <w:rFonts w:ascii="Arial" w:hAnsi="Arial" w:cs="Arial"/>
                <w:sz w:val="16"/>
              </w:rPr>
              <w:t xml:space="preserve">0x81</w:t>
            </w:r>
          </w:p>
        </w:tc>
      </w:tr>
      <w:tr>
        <w:tc>
          <w:tcPr>
            <w:tcW w:w="1260" w:type="dxa"/>
          </w:tcPr>
          <w:p>
            <w:pPr>
              <w:keepNext/>
              <w:spacing w:before="40" w:after="40"/>
            </w:pPr>
            <w:r>
              <w:rPr>
                <w:rFonts w:ascii="Arial" w:hAnsi="Arial" w:cs="Arial"/>
                <w:sz w:val="16"/>
              </w:rPr>
              <w:t xml:space="preserve">1</w:t>
            </w:r>
          </w:p>
        </w:tc>
        <w:tc>
          <w:tcPr>
            <w:tcW w:w="2520" w:type="dxa"/>
          </w:tcPr>
          <w:p>
            <w:pPr>
              <w:keepNext/>
              <w:spacing w:before="40" w:after="40"/>
            </w:pPr>
            <w:r>
              <w:rPr>
                <w:rFonts w:ascii="Arial" w:hAnsi="Arial" w:cs="Arial"/>
                <w:sz w:val="16"/>
              </w:rPr>
              <w:t xml:space="preserve">ref_id</w:t>
            </w:r>
          </w:p>
        </w:tc>
        <w:tc>
          <w:tcPr>
            <w:tcW w:w="1512" w:type="dxa"/>
          </w:tcPr>
          <w:p>
            <w:pPr>
              <w:keepNext/>
              <w:spacing w:before="40" w:after="40"/>
            </w:pPr>
            <w:r>
              <w:rPr>
                <w:rFonts w:ascii="Arial" w:hAnsi="Arial" w:cs="Arial"/>
                <w:sz w:val="16"/>
              </w:rPr>
              <w:t xml:space="preserve">u16</w:t>
            </w:r>
          </w:p>
        </w:tc>
        <w:tc>
          <w:tcPr>
            <w:tcW w:w="4788" w:type="dxa"/>
          </w:tcPr>
          <w:p>
            <w:pPr>
              <w:keepNext/>
              <w:spacing w:before="40" w:after="40"/>
            </w:pPr>
            <w:r>
              <w:rPr>
                <w:rFonts w:ascii="Arial" w:hAnsi="Arial" w:cs="Arial"/>
                <w:sz w:val="16"/>
              </w:rPr>
              <w:t xml:space="preserve">reference tag / rigid-body id</w:t>
            </w:r>
          </w:p>
        </w:tc>
      </w:tr>
      <w:tr>
        <w:tc>
          <w:tcPr>
            <w:tcW w:w="1260" w:type="dxa"/>
          </w:tcPr>
          <w:p>
            <w:pPr>
              <w:keepNext/>
              <w:spacing w:before="40" w:after="40"/>
            </w:pPr>
            <w:r>
              <w:rPr>
                <w:rFonts w:ascii="Arial" w:hAnsi="Arial" w:cs="Arial"/>
                <w:sz w:val="16"/>
              </w:rPr>
              <w:t xml:space="preserve">3</w:t>
            </w:r>
          </w:p>
        </w:tc>
        <w:tc>
          <w:tcPr>
            <w:tcW w:w="2520" w:type="dxa"/>
          </w:tcPr>
          <w:p>
            <w:pPr>
              <w:keepNext/>
              <w:spacing w:before="40" w:after="40"/>
            </w:pPr>
            <w:r>
              <w:rPr>
                <w:rFonts w:ascii="Arial" w:hAnsi="Arial" w:cs="Arial"/>
                <w:sz w:val="16"/>
              </w:rPr>
              <w:t xml:space="preserve">centroid x, y, z</w:t>
            </w:r>
          </w:p>
        </w:tc>
        <w:tc>
          <w:tcPr>
            <w:tcW w:w="1512" w:type="dxa"/>
          </w:tcPr>
          <w:p>
            <w:pPr>
              <w:keepNext/>
              <w:spacing w:before="40" w:after="40"/>
            </w:pPr>
            <w:r>
              <w:rPr>
                <w:rFonts w:ascii="Arial" w:hAnsi="Arial" w:cs="Arial"/>
                <w:sz w:val="16"/>
              </w:rPr>
              <w:t xml:space="preserve">f32 ×3</w:t>
            </w:r>
          </w:p>
        </w:tc>
        <w:tc>
          <w:tcPr>
            <w:tcW w:w="4788" w:type="dxa"/>
          </w:tcPr>
          <w:p>
            <w:pPr>
              <w:keepNext/>
              <w:spacing w:before="40" w:after="40"/>
            </w:pPr>
            <w:r>
              <w:rPr>
                <w:rFonts w:ascii="Arial" w:hAnsi="Arial" w:cs="Arial"/>
                <w:sz w:val="16"/>
              </w:rPr>
              <w:t xml:space="preserve">tracked point, metres, camera frame</w:t>
            </w:r>
          </w:p>
        </w:tc>
      </w:tr>
      <w:tr>
        <w:tc>
          <w:tcPr>
            <w:tcW w:w="1260" w:type="dxa"/>
          </w:tcPr>
          <w:p>
            <w:pPr>
              <w:keepNext/>
              <w:spacing w:before="40" w:after="40"/>
            </w:pPr>
            <w:r>
              <w:rPr>
                <w:rFonts w:ascii="Arial" w:hAnsi="Arial" w:cs="Arial"/>
                <w:sz w:val="16"/>
              </w:rPr>
              <w:t xml:space="preserve">15</w:t>
            </w:r>
          </w:p>
        </w:tc>
        <w:tc>
          <w:tcPr>
            <w:tcW w:w="2520" w:type="dxa"/>
          </w:tcPr>
          <w:p>
            <w:pPr>
              <w:keepNext/>
              <w:spacing w:before="40" w:after="40"/>
            </w:pPr>
            <w:r>
              <w:rPr>
                <w:rFonts w:ascii="Arial" w:hAnsi="Arial" w:cs="Arial"/>
                <w:sz w:val="16"/>
              </w:rPr>
              <w:t xml:space="preserve">rvec</w:t>
            </w:r>
          </w:p>
        </w:tc>
        <w:tc>
          <w:tcPr>
            <w:tcW w:w="1512" w:type="dxa"/>
          </w:tcPr>
          <w:p>
            <w:pPr>
              <w:keepNext/>
              <w:spacing w:before="40" w:after="40"/>
            </w:pPr>
            <w:r>
              <w:rPr>
                <w:rFonts w:ascii="Arial" w:hAnsi="Arial" w:cs="Arial"/>
                <w:sz w:val="16"/>
              </w:rPr>
              <w:t xml:space="preserve">f32 ×3</w:t>
            </w:r>
          </w:p>
        </w:tc>
        <w:tc>
          <w:tcPr>
            <w:tcW w:w="4788" w:type="dxa"/>
          </w:tcPr>
          <w:p>
            <w:pPr>
              <w:keepNext/>
              <w:spacing w:before="40" w:after="40"/>
            </w:pPr>
            <w:r>
              <w:rPr>
                <w:rFonts w:ascii="Arial" w:hAnsi="Arial" w:cs="Arial"/>
                <w:sz w:val="16"/>
              </w:rPr>
              <w:t xml:space="preserve">Rodrigues rotation of the rigid body</w:t>
            </w:r>
          </w:p>
        </w:tc>
      </w:tr>
      <w:tr>
        <w:tc>
          <w:tcPr>
            <w:tcW w:w="1260" w:type="dxa"/>
          </w:tcPr>
          <w:p>
            <w:pPr>
              <w:spacing w:before="40" w:after="40"/>
            </w:pPr>
            <w:r>
              <w:rPr>
                <w:rFonts w:ascii="Arial" w:hAnsi="Arial" w:cs="Arial"/>
                <w:sz w:val="16"/>
              </w:rPr>
              <w:t xml:space="preserve">27</w:t>
            </w:r>
          </w:p>
        </w:tc>
        <w:tc>
          <w:tcPr>
            <w:tcW w:w="2520" w:type="dxa"/>
          </w:tcPr>
          <w:p>
            <w:pPr>
              <w:spacing w:before="40" w:after="40"/>
            </w:pPr>
            <w:r>
              <w:rPr>
                <w:rFonts w:ascii="Arial" w:hAnsi="Arial" w:cs="Arial"/>
                <w:sz w:val="16"/>
              </w:rPr>
              <w:t xml:space="preserve">tvec</w:t>
            </w:r>
          </w:p>
        </w:tc>
        <w:tc>
          <w:tcPr>
            <w:tcW w:w="1512" w:type="dxa"/>
          </w:tcPr>
          <w:p>
            <w:pPr>
              <w:spacing w:before="40" w:after="40"/>
            </w:pPr>
            <w:r>
              <w:rPr>
                <w:rFonts w:ascii="Arial" w:hAnsi="Arial" w:cs="Arial"/>
                <w:sz w:val="16"/>
              </w:rPr>
              <w:t xml:space="preserve">f32 ×3</w:t>
            </w:r>
          </w:p>
        </w:tc>
        <w:tc>
          <w:tcPr>
            <w:tcW w:w="4788" w:type="dxa"/>
          </w:tcPr>
          <w:p>
            <w:pPr>
              <w:spacing w:before="40" w:after="40"/>
            </w:pPr>
            <w:r>
              <w:rPr>
                <w:rFonts w:ascii="Arial" w:hAnsi="Arial" w:cs="Arial"/>
                <w:sz w:val="16"/>
              </w:rPr>
              <w:t xml:space="preserve">translation of the rigid body, metres</w:t>
            </w:r>
          </w:p>
        </w:tc>
      </w:tr>
    </w:tbl>
    <w:p>
      <w:pPr>
        <w:spacing w:before="0" w:after="60"/>
      </w:pPr>
    </w:p>
    <w:p>
      <w:pPr>
        <w:keepNext/>
        <w:spacing w:before="0" w:after="40"/>
      </w:pPr>
    </w:p>
    <w:p>
      <w:pPr>
        <w:keepNext/>
        <w:spacing w:before="0" w:after="60"/>
      </w:pPr>
      <w:r>
        <w:rPr>
          <w:rFonts w:ascii="Arial" w:hAnsi="Arial" w:cs="Arial"/>
          <w:b/>
          <w:sz w:val="19"/>
        </w:rPr>
        <w:t xml:space="preserve">CONFIG keys (tracker.py _apply_setting)</w:t>
      </w:r>
    </w:p>
    <w:tbl>
      <w:tblPr>
        <w:tblStyle w:val="TableGrid"/>
        <w:tblW w:w="10080" w:type="dxa"/>
        <w:tblLook w:val="04A0" w:firstRow="1" w:lastRow="0" w:firstColumn="1" w:lastColumn="0" w:noHBand="0" w:noVBand="1"/>
      </w:tblPr>
      <w:tblGrid>
        <w:gridCol w:w="3024"/>
        <w:gridCol w:w="3024"/>
        <w:gridCol w:w="4032"/>
      </w:tblGrid>
      <w:tr>
        <w:tc>
          <w:tcPr>
            <w:tcW w:w="3024" w:type="dxa"/>
            <w:shd w:val="clear" w:color="auto" w:fill="D9E2F3"/>
          </w:tcPr>
          <w:p>
            <w:pPr>
              <w:keepNext/>
              <w:spacing w:before="40" w:after="40"/>
            </w:pPr>
            <w:r>
              <w:rPr>
                <w:rFonts w:ascii="Arial" w:hAnsi="Arial" w:cs="Arial"/>
                <w:b/>
                <w:sz w:val="16"/>
              </w:rPr>
              <w:t xml:space="preserve">Key</w:t>
            </w:r>
          </w:p>
        </w:tc>
        <w:tc>
          <w:tcPr>
            <w:tcW w:w="3024" w:type="dxa"/>
            <w:shd w:val="clear" w:color="auto" w:fill="D9E2F3"/>
          </w:tcPr>
          <w:p>
            <w:pPr>
              <w:keepNext/>
              <w:spacing w:before="40" w:after="40"/>
            </w:pPr>
            <w:r>
              <w:rPr>
                <w:rFonts w:ascii="Arial" w:hAnsi="Arial" w:cs="Arial"/>
                <w:b/>
                <w:sz w:val="16"/>
              </w:rPr>
              <w:t xml:space="preserve">Values</w:t>
            </w:r>
          </w:p>
        </w:tc>
        <w:tc>
          <w:tcPr>
            <w:tcW w:w="4032" w:type="dxa"/>
            <w:shd w:val="clear" w:color="auto" w:fill="D9E2F3"/>
          </w:tcPr>
          <w:p>
            <w:pPr>
              <w:keepNext/>
              <w:spacing w:before="40" w:after="40"/>
            </w:pPr>
            <w:r>
              <w:rPr>
                <w:rFonts w:ascii="Arial" w:hAnsi="Arial" w:cs="Arial"/>
                <w:b/>
                <w:sz w:val="16"/>
              </w:rPr>
              <w:t xml:space="preserve">Meaning</w:t>
            </w:r>
          </w:p>
        </w:tc>
      </w:tr>
      <w:tr>
        <w:tc>
          <w:tcPr>
            <w:tcW w:w="3024" w:type="dxa"/>
          </w:tcPr>
          <w:p>
            <w:pPr>
              <w:keepNext/>
              <w:spacing w:before="40" w:after="40"/>
            </w:pPr>
            <w:r>
              <w:rPr>
                <w:rFonts w:ascii="Arial" w:hAnsi="Arial" w:cs="Arial"/>
                <w:sz w:val="16"/>
              </w:rPr>
              <w:t xml:space="preserve">track</w:t>
            </w:r>
          </w:p>
        </w:tc>
        <w:tc>
          <w:tcPr>
            <w:tcW w:w="3024" w:type="dxa"/>
          </w:tcPr>
          <w:p>
            <w:pPr>
              <w:keepNext/>
              <w:spacing w:before="40" w:after="40"/>
            </w:pPr>
            <w:r>
              <w:rPr>
                <w:rFonts w:ascii="Arial" w:hAnsi="Arial" w:cs="Arial"/>
                <w:sz w:val="16"/>
              </w:rPr>
              <w:t xml:space="preserve">on | off</w:t>
            </w:r>
          </w:p>
        </w:tc>
        <w:tc>
          <w:tcPr>
            <w:tcW w:w="4032" w:type="dxa"/>
          </w:tcPr>
          <w:p>
            <w:pPr>
              <w:keepNext/>
              <w:spacing w:before="40" w:after="40"/>
            </w:pPr>
            <w:r>
              <w:rPr>
                <w:rFonts w:ascii="Arial" w:hAnsi="Arial" w:cs="Arial"/>
                <w:sz w:val="16"/>
              </w:rPr>
              <w:t xml:space="preserve">App wants tracking now (cameras on). Not stored in settings.json.</w:t>
            </w:r>
          </w:p>
        </w:tc>
      </w:tr>
      <w:tr>
        <w:tc>
          <w:tcPr>
            <w:tcW w:w="3024" w:type="dxa"/>
          </w:tcPr>
          <w:p>
            <w:pPr>
              <w:keepNext/>
              <w:spacing w:before="40" w:after="40"/>
            </w:pPr>
            <w:r>
              <w:rPr>
                <w:rFonts w:ascii="Arial" w:hAnsi="Arial" w:cs="Arial"/>
                <w:sz w:val="16"/>
              </w:rPr>
              <w:t xml:space="preserve">solver</w:t>
            </w:r>
          </w:p>
        </w:tc>
        <w:tc>
          <w:tcPr>
            <w:tcW w:w="3024" w:type="dxa"/>
          </w:tcPr>
          <w:p>
            <w:pPr>
              <w:keepNext/>
              <w:spacing w:before="40" w:after="40"/>
            </w:pPr>
            <w:r>
              <w:rPr>
                <w:rFonts w:ascii="Arial" w:hAnsi="Arial" w:cs="Arial"/>
                <w:sz w:val="16"/>
              </w:rPr>
              <w:t xml:space="preserve">joint | ransac</w:t>
            </w:r>
          </w:p>
        </w:tc>
        <w:tc>
          <w:tcPr>
            <w:tcW w:w="4032" w:type="dxa"/>
          </w:tcPr>
          <w:p>
            <w:pPr>
              <w:keepNext/>
              <w:spacing w:before="40" w:after="40"/>
            </w:pPr>
            <w:r>
              <w:rPr>
                <w:rFonts w:ascii="Arial" w:hAnsi="Arial" w:cs="Arial"/>
                <w:sz w:val="16"/>
              </w:rPr>
              <w:t xml:space="preserve">Pose solver</w:t>
            </w:r>
          </w:p>
        </w:tc>
      </w:tr>
      <w:tr>
        <w:tc>
          <w:tcPr>
            <w:tcW w:w="3024" w:type="dxa"/>
          </w:tcPr>
          <w:p>
            <w:pPr>
              <w:keepNext/>
              <w:spacing w:before="40" w:after="40"/>
            </w:pPr>
            <w:r>
              <w:rPr>
                <w:rFonts w:ascii="Arial" w:hAnsi="Arial" w:cs="Arial"/>
                <w:sz w:val="16"/>
              </w:rPr>
              <w:t xml:space="preserve">refine</w:t>
            </w:r>
          </w:p>
        </w:tc>
        <w:tc>
          <w:tcPr>
            <w:tcW w:w="3024" w:type="dxa"/>
          </w:tcPr>
          <w:p>
            <w:pPr>
              <w:keepNext/>
              <w:spacing w:before="40" w:after="40"/>
            </w:pPr>
            <w:r>
              <w:rPr>
                <w:rFonts w:ascii="Arial" w:hAnsi="Arial" w:cs="Arial"/>
                <w:sz w:val="16"/>
              </w:rPr>
              <w:t xml:space="preserve">crop | contour | subpix | none</w:t>
            </w:r>
          </w:p>
        </w:tc>
        <w:tc>
          <w:tcPr>
            <w:tcW w:w="4032" w:type="dxa"/>
          </w:tcPr>
          <w:p>
            <w:pPr>
              <w:keepNext/>
              <w:spacing w:before="40" w:after="40"/>
            </w:pPr>
            <w:r>
              <w:rPr>
                <w:rFonts w:ascii="Arial" w:hAnsi="Arial" w:cs="Arial"/>
                <w:sz w:val="16"/>
              </w:rPr>
              <w:t xml:space="preserve">Corner refinement</w:t>
            </w:r>
          </w:p>
        </w:tc>
      </w:tr>
      <w:tr>
        <w:tc>
          <w:tcPr>
            <w:tcW w:w="3024" w:type="dxa"/>
          </w:tcPr>
          <w:p>
            <w:pPr>
              <w:keepNext/>
              <w:spacing w:before="40" w:after="40"/>
            </w:pPr>
            <w:r>
              <w:rPr>
                <w:rFonts w:ascii="Arial" w:hAnsi="Arial" w:cs="Arial"/>
                <w:sz w:val="16"/>
              </w:rPr>
              <w:t xml:space="preserve">camera</w:t>
            </w:r>
          </w:p>
        </w:tc>
        <w:tc>
          <w:tcPr>
            <w:tcW w:w="3024" w:type="dxa"/>
          </w:tcPr>
          <w:p>
            <w:pPr>
              <w:keepNext/>
              <w:spacing w:before="40" w:after="40"/>
            </w:pPr>
            <w:r>
              <w:rPr>
                <w:rFonts w:ascii="Arial" w:hAnsi="Arial" w:cs="Arial"/>
                <w:sz w:val="16"/>
              </w:rPr>
              <w:t xml:space="preserve">both | cam0 | cam1</w:t>
            </w:r>
          </w:p>
        </w:tc>
        <w:tc>
          <w:tcPr>
            <w:tcW w:w="4032" w:type="dxa"/>
          </w:tcPr>
          <w:p>
            <w:pPr>
              <w:keepNext/>
              <w:spacing w:before="40" w:after="40"/>
            </w:pPr>
            <w:r>
              <w:rPr>
                <w:rFonts w:ascii="Arial" w:hAnsi="Arial" w:cs="Arial"/>
                <w:sz w:val="16"/>
              </w:rPr>
              <w:t xml:space="preserve">Cameras used</w:t>
            </w:r>
          </w:p>
        </w:tc>
      </w:tr>
      <w:tr>
        <w:tc>
          <w:tcPr>
            <w:tcW w:w="3024" w:type="dxa"/>
          </w:tcPr>
          <w:p>
            <w:pPr>
              <w:keepNext/>
              <w:spacing w:before="40" w:after="40"/>
            </w:pPr>
            <w:r>
              <w:rPr>
                <w:rFonts w:ascii="Arial" w:hAnsi="Arial" w:cs="Arial"/>
                <w:sz w:val="16"/>
              </w:rPr>
              <w:t xml:space="preserve">deadband</w:t>
            </w:r>
          </w:p>
        </w:tc>
        <w:tc>
          <w:tcPr>
            <w:tcW w:w="3024" w:type="dxa"/>
          </w:tcPr>
          <w:p>
            <w:pPr>
              <w:keepNext/>
              <w:spacing w:before="40" w:after="40"/>
            </w:pPr>
            <w:r>
              <w:rPr>
                <w:rFonts w:ascii="Arial" w:hAnsi="Arial" w:cs="Arial"/>
                <w:sz w:val="16"/>
              </w:rPr>
              <w:t xml:space="preserve">pixels</w:t>
            </w:r>
          </w:p>
        </w:tc>
        <w:tc>
          <w:tcPr>
            <w:tcW w:w="4032" w:type="dxa"/>
          </w:tcPr>
          <w:p>
            <w:pPr>
              <w:keepNext/>
              <w:spacing w:before="40" w:after="40"/>
            </w:pPr>
            <w:r>
              <w:rPr>
                <w:rFonts w:ascii="Arial" w:hAnsi="Arial" w:cs="Arial"/>
                <w:sz w:val="16"/>
              </w:rPr>
              <w:t xml:space="preserve">Corner deadband</w:t>
            </w:r>
          </w:p>
        </w:tc>
      </w:tr>
      <w:tr>
        <w:tc>
          <w:tcPr>
            <w:tcW w:w="3024" w:type="dxa"/>
          </w:tcPr>
          <w:p>
            <w:pPr>
              <w:keepNext/>
              <w:spacing w:before="40" w:after="40"/>
            </w:pPr>
            <w:r>
              <w:rPr>
                <w:rFonts w:ascii="Arial" w:hAnsi="Arial" w:cs="Arial"/>
                <w:sz w:val="16"/>
              </w:rPr>
              <w:t xml:space="preserve">trunk</w:t>
            </w:r>
          </w:p>
        </w:tc>
        <w:tc>
          <w:tcPr>
            <w:tcW w:w="3024" w:type="dxa"/>
          </w:tcPr>
          <w:p>
            <w:pPr>
              <w:keepNext/>
              <w:spacing w:before="40" w:after="40"/>
            </w:pPr>
            <w:r>
              <w:rPr>
                <w:rFonts w:ascii="Arial" w:hAnsi="Arial" w:cs="Arial"/>
                <w:sz w:val="16"/>
              </w:rPr>
              <w:t xml:space="preserve">on | off</w:t>
            </w:r>
          </w:p>
        </w:tc>
        <w:tc>
          <w:tcPr>
            <w:tcW w:w="4032" w:type="dxa"/>
          </w:tcPr>
          <w:p>
            <w:pPr>
              <w:keepNext/>
              <w:spacing w:before="40" w:after="40"/>
            </w:pPr>
            <w:r>
              <w:rPr>
                <w:rFonts w:ascii="Arial" w:hAnsi="Arial" w:cs="Arial"/>
                <w:sz w:val="16"/>
              </w:rPr>
              <w:t xml:space="preserve">Trunk tracking</w:t>
            </w:r>
          </w:p>
        </w:tc>
      </w:tr>
      <w:tr>
        <w:tc>
          <w:tcPr>
            <w:tcW w:w="3024" w:type="dxa"/>
          </w:tcPr>
          <w:p>
            <w:pPr>
              <w:keepNext/>
              <w:spacing w:before="40" w:after="40"/>
            </w:pPr>
            <w:r>
              <w:rPr>
                <w:rFonts w:ascii="Arial" w:hAnsi="Arial" w:cs="Arial"/>
                <w:sz w:val="16"/>
              </w:rPr>
              <w:t xml:space="preserve">trunk_method</w:t>
            </w:r>
          </w:p>
        </w:tc>
        <w:tc>
          <w:tcPr>
            <w:tcW w:w="3024" w:type="dxa"/>
          </w:tcPr>
          <w:p>
            <w:pPr>
              <w:keepNext/>
              <w:spacing w:before="40" w:after="40"/>
            </w:pPr>
            <w:r>
              <w:rPr>
                <w:rFonts w:ascii="Arial" w:hAnsi="Arial" w:cs="Arial"/>
                <w:sz w:val="16"/>
              </w:rPr>
              <w:t xml:space="preserve">icp | msam_r18 | msam_v3rot</w:t>
            </w:r>
          </w:p>
        </w:tc>
        <w:tc>
          <w:tcPr>
            <w:tcW w:w="4032" w:type="dxa"/>
          </w:tcPr>
          <w:p>
            <w:pPr>
              <w:keepNext/>
              <w:spacing w:before="40" w:after="40"/>
            </w:pPr>
            <w:r>
              <w:rPr>
                <w:rFonts w:ascii="Arial" w:hAnsi="Arial" w:cs="Arial"/>
                <w:sz w:val="16"/>
              </w:rPr>
              <w:t xml:space="preserve">Trunk method (switch clears neutral)</w:t>
            </w:r>
          </w:p>
        </w:tc>
      </w:tr>
      <w:tr>
        <w:tc>
          <w:tcPr>
            <w:tcW w:w="3024" w:type="dxa"/>
          </w:tcPr>
          <w:p>
            <w:pPr>
              <w:keepNext/>
              <w:spacing w:before="40" w:after="40"/>
            </w:pPr>
            <w:r>
              <w:rPr>
                <w:rFonts w:ascii="Arial" w:hAnsi="Arial" w:cs="Arial"/>
                <w:sz w:val="16"/>
              </w:rPr>
              <w:t xml:space="preserve">trunk_reference</w:t>
            </w:r>
          </w:p>
        </w:tc>
        <w:tc>
          <w:tcPr>
            <w:tcW w:w="3024" w:type="dxa"/>
          </w:tcPr>
          <w:p>
            <w:pPr>
              <w:keepNext/>
              <w:spacing w:before="40" w:after="40"/>
            </w:pPr>
            <w:r>
              <w:rPr>
                <w:rFonts w:ascii="Arial" w:hAnsi="Arial" w:cs="Arial"/>
                <w:sz w:val="16"/>
              </w:rPr>
              <w:t xml:space="preserve">neutral | model</w:t>
            </w:r>
          </w:p>
        </w:tc>
        <w:tc>
          <w:tcPr>
            <w:tcW w:w="4032" w:type="dxa"/>
          </w:tcPr>
          <w:p>
            <w:pPr>
              <w:keepNext/>
              <w:spacing w:before="40" w:after="40"/>
            </w:pPr>
            <w:r>
              <w:rPr>
                <w:rFonts w:ascii="Arial" w:hAnsi="Arial" w:cs="Arial"/>
                <w:sz w:val="16"/>
              </w:rPr>
              <w:t xml:space="preserve">Trunk angles from captured neutral or the model's own frame</w:t>
            </w:r>
          </w:p>
        </w:tc>
      </w:tr>
      <w:tr>
        <w:tc>
          <w:tcPr>
            <w:tcW w:w="3024" w:type="dxa"/>
          </w:tcPr>
          <w:p>
            <w:pPr>
              <w:keepNext/>
              <w:spacing w:before="40" w:after="40"/>
            </w:pPr>
            <w:r>
              <w:rPr>
                <w:rFonts w:ascii="Arial" w:hAnsi="Arial" w:cs="Arial"/>
                <w:sz w:val="16"/>
              </w:rPr>
              <w:t xml:space="preserve">recording</w:t>
            </w:r>
          </w:p>
        </w:tc>
        <w:tc>
          <w:tcPr>
            <w:tcW w:w="3024" w:type="dxa"/>
          </w:tcPr>
          <w:p>
            <w:pPr>
              <w:keepNext/>
              <w:spacing w:before="40" w:after="40"/>
            </w:pPr>
            <w:r>
              <w:rPr>
                <w:rFonts w:ascii="Arial" w:hAnsi="Arial" w:cs="Arial"/>
                <w:sz w:val="16"/>
              </w:rPr>
              <w:t xml:space="preserve">on | off</w:t>
            </w:r>
          </w:p>
        </w:tc>
        <w:tc>
          <w:tcPr>
            <w:tcW w:w="4032" w:type="dxa"/>
          </w:tcPr>
          <w:p>
            <w:pPr>
              <w:keepNext/>
              <w:spacing w:before="40" w:after="40"/>
            </w:pPr>
            <w:r>
              <w:rPr>
                <w:rFonts w:ascii="Arial" w:hAnsi="Arial" w:cs="Arial"/>
                <w:sz w:val="16"/>
              </w:rPr>
              <w:t xml:space="preserve">Camera recording (from the next session)</w:t>
            </w:r>
          </w:p>
        </w:tc>
      </w:tr>
      <w:tr>
        <w:tc>
          <w:tcPr>
            <w:tcW w:w="3024" w:type="dxa"/>
          </w:tcPr>
          <w:p>
            <w:pPr>
              <w:spacing w:before="40" w:after="40"/>
            </w:pPr>
            <w:r>
              <w:rPr>
                <w:rFonts w:ascii="Arial" w:hAnsi="Arial" w:cs="Arial"/>
                <w:sz w:val="16"/>
              </w:rPr>
              <w:t xml:space="preserve">recording_fps / _scale / _chunk_frames</w:t>
            </w:r>
          </w:p>
        </w:tc>
        <w:tc>
          <w:tcPr>
            <w:tcW w:w="3024" w:type="dxa"/>
          </w:tcPr>
          <w:p>
            <w:pPr>
              <w:spacing w:before="40" w:after="40"/>
            </w:pPr>
            <w:r>
              <w:rPr>
                <w:rFonts w:ascii="Arial" w:hAnsi="Arial" w:cs="Arial"/>
                <w:sz w:val="16"/>
              </w:rPr>
              <w:t xml:space="preserve">number</w:t>
            </w:r>
          </w:p>
        </w:tc>
        <w:tc>
          <w:tcPr>
            <w:tcW w:w="4032" w:type="dxa"/>
          </w:tcPr>
          <w:p>
            <w:pPr>
              <w:spacing w:before="40" w:after="40"/>
            </w:pPr>
            <w:r>
              <w:rPr>
                <w:rFonts w:ascii="Arial" w:hAnsi="Arial" w:cs="Arial"/>
                <w:sz w:val="16"/>
              </w:rPr>
              <w:t xml:space="preserve">Recording parameters (from the next session)</w:t>
            </w:r>
          </w:p>
        </w:tc>
      </w:tr>
    </w:tbl>
    <w:p>
      <w:pPr>
        <w:spacing w:before="0" w:after="60"/>
      </w:pPr>
    </w:p>
    <w:p>
      <w:pPr>
        <w:spacing w:before="0" w:after="80"/>
      </w:pPr>
      <w:r>
        <w:rPr>
          <w:rFonts w:ascii="Arial" w:hAnsi="Arial" w:cs="Arial"/>
          <w:sz w:val="18"/>
        </w:rPr>
        <w:t xml:space="preserve">At each HELLO the tracker re-applies the same keys from its own settings.json (tracker_solver, tracker_refine, tracker_camera, corner_deadband_px, trunk_enabled, trunk_method, trunk_reference, recording*). Other settings need 'sudo systemctl restart noark-tracker'.</w:t>
      </w:r>
    </w:p>
    <w:p>
      <w:r>
        <w:br w:type="page"/>
      </w:r>
    </w:p>
    <w:p>
      <w:pPr>
        <w:pStyle w:val="Heading1"/>
      </w:pPr>
      <w:r>
        <w:t xml:space="preserve">12. Software / Firmware Design</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12.1 File / Folder Structure</w:t>
            </w:r>
          </w:p>
        </w:tc>
        <w:tc>
          <w:tcPr>
            <w:tcW w:w="6984" w:type="dxa"/>
            <w:vAlign w:val="center"/>
          </w:tcPr>
          <w:p>
            <w:pPr>
              <w:spacing w:before="60" w:after="60"/>
            </w:pPr>
            <w:r>
              <w:rPr>
                <w:rFonts w:ascii="Arial" w:hAnsi="Arial" w:cs="Arial"/>
                <w:sz w:val="17"/>
              </w:rPr>
              <w:t xml:space="preserve">pyscripts/{protocol, link, ble_streamer, udp_streamer, tracker}.py; Main_screen/Scripts/{link_protocol, tracker_link, ble_transport, udp_transport, global_script}.gd; external/GdAndroidBLE (Android plugin); addons/gdble (desktop GDExtension).</w:t>
            </w:r>
          </w:p>
        </w:tc>
      </w:tr>
      <w:tr>
        <w:tc>
          <w:tcPr>
            <w:tcW w:w="3096" w:type="dxa"/>
            <w:vAlign w:val="center"/>
          </w:tcPr>
          <w:p>
            <w:pPr>
              <w:spacing w:before="60" w:after="60"/>
            </w:pPr>
            <w:r>
              <w:rPr>
                <w:rFonts w:ascii="Arial" w:hAnsi="Arial"/>
                <w:b/>
                <w:sz w:val="17"/>
              </w:rPr>
              <w:t xml:space="preserve">12.2 Core Modules</w:t>
            </w:r>
          </w:p>
        </w:tc>
        <w:tc>
          <w:tcPr>
            <w:tcW w:w="6984" w:type="dxa"/>
            <w:vAlign w:val="center"/>
          </w:tcPr>
          <w:p>
            <w:pPr>
              <w:spacing w:before="60" w:after="60"/>
            </w:pPr>
            <w:r>
              <w:rPr>
                <w:rFonts w:ascii="Arial" w:hAnsi="Arial" w:cs="Arial"/>
                <w:sz w:val="17"/>
              </w:rPr>
              <w:t xml:space="preserve">Wire format, link, transport on each side (10.1).</w:t>
            </w:r>
          </w:p>
        </w:tc>
      </w:tr>
      <w:tr>
        <w:tc>
          <w:tcPr>
            <w:tcW w:w="3096" w:type="dxa"/>
            <w:vAlign w:val="center"/>
          </w:tcPr>
          <w:p>
            <w:pPr>
              <w:spacing w:before="60" w:after="60"/>
            </w:pPr>
            <w:r>
              <w:rPr>
                <w:rFonts w:ascii="Arial" w:hAnsi="Arial"/>
                <w:b/>
                <w:sz w:val="17"/>
              </w:rPr>
              <w:t xml:space="preserve">12.2.1 Communication Module</w:t>
            </w:r>
          </w:p>
        </w:tc>
        <w:tc>
          <w:tcPr>
            <w:tcW w:w="6984" w:type="dxa"/>
            <w:vAlign w:val="center"/>
          </w:tcPr>
          <w:p>
            <w:pPr>
              <w:spacing w:before="60" w:after="60"/>
            </w:pPr>
            <w:r>
              <w:rPr>
                <w:rFonts w:ascii="Arial" w:hAnsi="Arial" w:cs="Arial"/>
                <w:sz w:val="17"/>
              </w:rPr>
              <w:t xml:space="preserve">BLEStreamer: bless GATT server on its own asyncio thread; send() schedules the notification on that loop (dbus is not thread-safe); writes go to a 64-entry deque read by receive().</w:t>
            </w:r>
          </w:p>
          <w:p>
            <w:pPr>
              <w:spacing w:before="60" w:after="60"/>
            </w:pPr>
            <w:r>
              <w:rPr>
                <w:rFonts w:ascii="Arial" w:hAnsi="Arial" w:cs="Arial"/>
                <w:sz w:val="17"/>
              </w:rPr>
              <w:t xml:space="preserve">RawAdvertiser: HCI fallback advertiser (10.4).</w:t>
            </w:r>
          </w:p>
          <w:p>
            <w:pPr>
              <w:spacing w:before="60" w:after="60"/>
            </w:pPr>
            <w:r>
              <w:rPr>
                <w:rFonts w:ascii="Arial" w:hAnsi="Arial" w:cs="Arial"/>
                <w:sz w:val="17"/>
              </w:rPr>
              <w:t xml:space="preserve">BleTransport (Godot): scan / connect / subscribe / write, Android or gdble backend.</w:t>
            </w:r>
          </w:p>
        </w:tc>
      </w:tr>
      <w:tr>
        <w:tc>
          <w:tcPr>
            <w:tcW w:w="3096" w:type="dxa"/>
            <w:vAlign w:val="center"/>
          </w:tcPr>
          <w:p>
            <w:pPr>
              <w:spacing w:before="60" w:after="60"/>
            </w:pPr>
            <w:r>
              <w:rPr>
                <w:rFonts w:ascii="Arial" w:hAnsi="Arial"/>
                <w:b/>
                <w:sz w:val="17"/>
              </w:rPr>
              <w:t xml:space="preserve">12.2.2 Data Processing Module</w:t>
            </w:r>
          </w:p>
        </w:tc>
        <w:tc>
          <w:tcPr>
            <w:tcW w:w="6984" w:type="dxa"/>
            <w:vAlign w:val="center"/>
          </w:tcPr>
          <w:p>
            <w:pPr>
              <w:spacing w:before="60" w:after="60"/>
            </w:pPr>
            <w:r>
              <w:rPr>
                <w:rFonts w:ascii="Arial" w:hAnsi="Arial" w:cs="Arial"/>
                <w:sz w:val="17"/>
              </w:rPr>
              <w:t xml:space="preserve">protocol.py / link_protocol.gd: encode / decode of every message, struct formats, chunk splitting.</w:t>
            </w:r>
          </w:p>
        </w:tc>
      </w:tr>
      <w:tr>
        <w:tc>
          <w:tcPr>
            <w:tcW w:w="3096" w:type="dxa"/>
            <w:vAlign w:val="center"/>
          </w:tcPr>
          <w:p>
            <w:pPr>
              <w:spacing w:before="60" w:after="60"/>
            </w:pPr>
            <w:r>
              <w:rPr>
                <w:rFonts w:ascii="Arial" w:hAnsi="Arial"/>
                <w:b/>
                <w:sz w:val="17"/>
              </w:rPr>
              <w:t xml:space="preserve">12.2.3 Control / Application Logic</w:t>
            </w:r>
          </w:p>
        </w:tc>
        <w:tc>
          <w:tcPr>
            <w:tcW w:w="6984" w:type="dxa"/>
            <w:vAlign w:val="center"/>
          </w:tcPr>
          <w:p>
            <w:pPr>
              <w:spacing w:before="60" w:after="60"/>
            </w:pPr>
            <w:r>
              <w:rPr>
                <w:rFonts w:ascii="Arial" w:hAnsi="Arial" w:cs="Arial"/>
                <w:sz w:val="17"/>
              </w:rPr>
              <w:t xml:space="preserve">link.py: dispatches commands once, caches the last ACK, enforces HELLO first, heartbeat, chunk pacing. tracker_link.gd: command queue, retry, liveness, reconnect + session resume, chunk reassembly, status for the UI.</w:t>
            </w:r>
          </w:p>
        </w:tc>
      </w:tr>
      <w:tr>
        <w:tc>
          <w:tcPr>
            <w:tcW w:w="3096" w:type="dxa"/>
            <w:vAlign w:val="center"/>
          </w:tcPr>
          <w:p>
            <w:pPr>
              <w:spacing w:before="60" w:after="60"/>
            </w:pPr>
            <w:r>
              <w:rPr>
                <w:rFonts w:ascii="Arial" w:hAnsi="Arial"/>
                <w:b/>
                <w:sz w:val="17"/>
              </w:rPr>
              <w:t xml:space="preserve">12.2.4 Storage / Logging Module</w:t>
            </w:r>
          </w:p>
        </w:tc>
        <w:tc>
          <w:tcPr>
            <w:tcW w:w="6984" w:type="dxa"/>
            <w:vAlign w:val="center"/>
          </w:tcPr>
          <w:p>
            <w:pPr>
              <w:spacing w:before="60" w:after="60"/>
            </w:pPr>
            <w:r>
              <w:rPr>
                <w:rFonts w:ascii="Arial" w:hAnsi="Arial" w:cs="Arial"/>
                <w:sz w:val="17"/>
              </w:rPr>
              <w:t xml:space="preserve">Link logs only (13 / 10.5). STORAGE command delegates to pyscripts/storage.py on a worker thread.</w:t>
            </w:r>
          </w:p>
        </w:tc>
      </w:tr>
      <w:tr>
        <w:tc>
          <w:tcPr>
            <w:tcW w:w="3096" w:type="dxa"/>
            <w:vAlign w:val="center"/>
          </w:tcPr>
          <w:p>
            <w:pPr>
              <w:spacing w:before="60" w:after="60"/>
            </w:pPr>
            <w:r>
              <w:rPr>
                <w:rFonts w:ascii="Arial" w:hAnsi="Arial"/>
                <w:b/>
                <w:sz w:val="17"/>
              </w:rPr>
              <w:t xml:space="preserve">12.2.5 UI / API Module (if applicable)</w:t>
            </w:r>
          </w:p>
        </w:tc>
        <w:tc>
          <w:tcPr>
            <w:tcW w:w="6984" w:type="dxa"/>
            <w:vAlign w:val="center"/>
          </w:tcPr>
          <w:p>
            <w:pPr>
              <w:spacing w:before="60" w:after="60"/>
            </w:pPr>
            <w:r>
              <w:rPr>
                <w:rFonts w:ascii="Arial" w:hAnsi="Arial" w:cs="Arial"/>
                <w:sz w:val="17"/>
              </w:rPr>
              <w:t xml:space="preserve">Signals from TrackerLink: message(kind, msg), command_done(kind, ok, detail), connected_changed, tracker_state_changed. API: send_command(), set_session(), stop_session(), close().</w:t>
            </w:r>
          </w:p>
        </w:tc>
      </w:tr>
      <w:tr>
        <w:tc>
          <w:tcPr>
            <w:tcW w:w="3096" w:type="dxa"/>
            <w:vAlign w:val="center"/>
          </w:tcPr>
          <w:p>
            <w:pPr>
              <w:spacing w:before="60" w:after="60"/>
            </w:pPr>
            <w:r>
              <w:rPr>
                <w:rFonts w:ascii="Arial" w:hAnsi="Arial"/>
                <w:b/>
                <w:sz w:val="17"/>
              </w:rPr>
              <w:t xml:space="preserve">12.2.6 Diagnostics / Update Module</w:t>
            </w:r>
          </w:p>
        </w:tc>
        <w:tc>
          <w:tcPr>
            <w:tcW w:w="6984" w:type="dxa"/>
            <w:vAlign w:val="center"/>
          </w:tcPr>
          <w:p>
            <w:pPr>
              <w:spacing w:before="60" w:after="60"/>
            </w:pPr>
            <w:r>
              <w:rPr>
                <w:rFonts w:ascii="Arial" w:hAnsi="Arial" w:cs="Arial"/>
                <w:sz w:val="17"/>
              </w:rPr>
              <w:t xml:space="preserve">Main-menu status dot (link + tracker state); Restart tracker (RESTART, or sudo systemctl restart when the tracker does not answer and the app is on the board).</w:t>
            </w:r>
          </w:p>
        </w:tc>
      </w:tr>
      <w:tr>
        <w:tc>
          <w:tcPr>
            <w:tcW w:w="3096" w:type="dxa"/>
            <w:vAlign w:val="center"/>
          </w:tcPr>
          <w:p>
            <w:pPr>
              <w:spacing w:before="60" w:after="60"/>
            </w:pPr>
            <w:r>
              <w:rPr>
                <w:rFonts w:ascii="Arial" w:hAnsi="Arial"/>
                <w:b/>
                <w:sz w:val="17"/>
              </w:rPr>
              <w:t xml:space="preserve">Module Interfaces</w:t>
            </w:r>
          </w:p>
        </w:tc>
        <w:tc>
          <w:tcPr>
            <w:tcW w:w="6984" w:type="dxa"/>
            <w:vAlign w:val="center"/>
          </w:tcPr>
          <w:p>
            <w:pPr>
              <w:spacing w:before="60" w:after="60"/>
            </w:pPr>
            <w:r>
              <w:rPr>
                <w:rFonts w:ascii="Arial" w:hAnsi="Arial" w:cs="Arial"/>
                <w:sz w:val="17"/>
              </w:rPr>
              <w:t xml:space="preserve">Python transport: send(bytes), receive() → bytes, reset(), stop(), max_message. Godot transport: send(PackedByteArray), status(), stop(), signal received(msg).</w:t>
            </w:r>
          </w:p>
        </w:tc>
      </w:tr>
      <w:tr>
        <w:tc>
          <w:tcPr>
            <w:tcW w:w="3096" w:type="dxa"/>
            <w:vAlign w:val="center"/>
          </w:tcPr>
          <w:p>
            <w:pPr>
              <w:spacing w:before="60" w:after="60"/>
            </w:pPr>
            <w:r>
              <w:rPr>
                <w:rFonts w:ascii="Arial" w:hAnsi="Arial"/>
                <w:b/>
                <w:sz w:val="17"/>
              </w:rPr>
              <w:t xml:space="preserve">Concurrency / Scheduling</w:t>
            </w:r>
          </w:p>
        </w:tc>
        <w:tc>
          <w:tcPr>
            <w:tcW w:w="6984" w:type="dxa"/>
            <w:vAlign w:val="center"/>
          </w:tcPr>
          <w:p>
            <w:pPr>
              <w:spacing w:before="60" w:after="60"/>
            </w:pPr>
            <w:r>
              <w:rPr>
                <w:rFonts w:ascii="Arial" w:hAnsi="Arial" w:cs="Arial"/>
                <w:sz w:val="17"/>
              </w:rPr>
              <w:t xml:space="preserve">Tracker: main loop thread (camera, link.poll / tick); BLE asyncio loop thread; chunk sender daemon thread per large message.</w:t>
            </w:r>
          </w:p>
          <w:p>
            <w:pPr>
              <w:spacing w:before="60" w:after="60"/>
            </w:pPr>
            <w:r>
              <w:rPr>
                <w:rFonts w:ascii="Arial" w:hAnsi="Arial" w:cs="Arial"/>
                <w:sz w:val="17"/>
              </w:rPr>
              <w:t xml:space="preserve">App: Godot main thread, _process each frame; plugin callbacks arrive as signals; link nodes use PROCESS_MODE_ALWAYS so they run while the game is paused or quitting.</w:t>
            </w:r>
          </w:p>
        </w:tc>
      </w:tr>
      <w:tr>
        <w:tc>
          <w:tcPr>
            <w:tcW w:w="3096" w:type="dxa"/>
            <w:vAlign w:val="center"/>
          </w:tcPr>
          <w:p>
            <w:pPr>
              <w:spacing w:before="60" w:after="60"/>
            </w:pPr>
            <w:r>
              <w:rPr>
                <w:rFonts w:ascii="Arial" w:hAnsi="Arial"/>
                <w:b/>
                <w:sz w:val="17"/>
              </w:rPr>
              <w:t xml:space="preserve">Memory / Resource Management</w:t>
            </w:r>
          </w:p>
        </w:tc>
        <w:tc>
          <w:tcPr>
            <w:tcW w:w="6984" w:type="dxa"/>
            <w:vAlign w:val="center"/>
          </w:tcPr>
          <w:p>
            <w:pPr>
              <w:spacing w:before="60" w:after="60"/>
            </w:pPr>
            <w:r>
              <w:rPr>
                <w:rFonts w:ascii="Arial" w:hAnsi="Arial" w:cs="Arial"/>
                <w:sz w:val="17"/>
              </w:rPr>
              <w:t xml:space="preserve">Bounded write queue (64); chunk buffers freed when a message completes or index 0 of the same msg_id restarts it.</w:t>
            </w:r>
          </w:p>
        </w:tc>
      </w:tr>
    </w:tbl>
    <w:p>
      <w:r>
        <w:br w:type="page"/>
      </w:r>
    </w:p>
    <w:p>
      <w:pPr>
        <w:pStyle w:val="Heading1"/>
      </w:pPr>
      <w:r>
        <w:t xml:space="preserve">13. Modes of Operation</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Mode Name / ID</w:t>
            </w:r>
          </w:p>
        </w:tc>
        <w:tc>
          <w:tcPr>
            <w:tcW w:w="6984" w:type="dxa"/>
            <w:vAlign w:val="center"/>
          </w:tcPr>
          <w:p>
            <w:pPr>
              <w:spacing w:before="60" w:after="60"/>
            </w:pPr>
            <w:r>
              <w:rPr>
                <w:rFonts w:ascii="Arial" w:hAnsi="Arial" w:cs="Arial"/>
                <w:sz w:val="17"/>
              </w:rPr>
              <w:t xml:space="preserve">Tracker camera state, reported in TRACKER_HEARTBEAT: 0 Idle, 1 Starting, 2 Tracking, 3 Failed.</w:t>
            </w:r>
          </w:p>
        </w:tc>
      </w:tr>
      <w:tr>
        <w:tc>
          <w:tcPr>
            <w:tcW w:w="3096" w:type="dxa"/>
            <w:vAlign w:val="center"/>
          </w:tcPr>
          <w:p>
            <w:pPr>
              <w:spacing w:before="60" w:after="60"/>
            </w:pPr>
            <w:r>
              <w:rPr>
                <w:rFonts w:ascii="Arial" w:hAnsi="Arial"/>
                <w:b/>
                <w:sz w:val="17"/>
              </w:rPr>
              <w:t xml:space="preserve">Purpose</w:t>
            </w:r>
          </w:p>
        </w:tc>
        <w:tc>
          <w:tcPr>
            <w:tcW w:w="6984" w:type="dxa"/>
            <w:vAlign w:val="center"/>
          </w:tcPr>
          <w:p>
            <w:pPr>
              <w:spacing w:before="60" w:after="60"/>
            </w:pPr>
            <w:r>
              <w:rPr>
                <w:rFonts w:ascii="Arial" w:hAnsi="Arial" w:cs="Arial"/>
                <w:sz w:val="17"/>
              </w:rPr>
              <w:t xml:space="preserve">Keep cameras and processing off unless the app needs tracking (CPU, heat), and show the user what the tracker is doing.</w:t>
            </w:r>
          </w:p>
        </w:tc>
      </w:tr>
      <w:tr>
        <w:tc>
          <w:tcPr>
            <w:tcW w:w="3096" w:type="dxa"/>
            <w:vAlign w:val="center"/>
          </w:tcPr>
          <w:p>
            <w:pPr>
              <w:spacing w:before="60" w:after="60"/>
            </w:pPr>
            <w:r>
              <w:rPr>
                <w:rFonts w:ascii="Arial" w:hAnsi="Arial"/>
                <w:b/>
                <w:sz w:val="17"/>
              </w:rPr>
              <w:t xml:space="preserve">Entry Conditions</w:t>
            </w:r>
          </w:p>
        </w:tc>
        <w:tc>
          <w:tcPr>
            <w:tcW w:w="6984" w:type="dxa"/>
            <w:vAlign w:val="center"/>
          </w:tcPr>
          <w:p>
            <w:pPr>
              <w:spacing w:before="60" w:after="60"/>
            </w:pPr>
            <w:r>
              <w:rPr>
                <w:rFonts w:ascii="Arial" w:hAnsi="Arial" w:cs="Arial"/>
                <w:sz w:val="17"/>
              </w:rPr>
              <w:t xml:space="preserve">Driven by CONFIG track=on/off. The app sends track=on while a scene under res://Games/ is open or a node holds tracking (GlobalScript.hold_tracking), else track=off. Every HELLO starts idle.</w:t>
            </w:r>
          </w:p>
        </w:tc>
      </w:tr>
      <w:tr>
        <w:tc>
          <w:tcPr>
            <w:tcW w:w="3096" w:type="dxa"/>
            <w:vAlign w:val="center"/>
          </w:tcPr>
          <w:p>
            <w:pPr>
              <w:spacing w:before="60" w:after="60"/>
            </w:pPr>
            <w:r>
              <w:rPr>
                <w:rFonts w:ascii="Arial" w:hAnsi="Arial"/>
                <w:b/>
                <w:sz w:val="17"/>
              </w:rPr>
              <w:t xml:space="preserve">Configuration Parameters</w:t>
            </w:r>
          </w:p>
        </w:tc>
        <w:tc>
          <w:tcPr>
            <w:tcW w:w="6984" w:type="dxa"/>
            <w:vAlign w:val="center"/>
          </w:tcPr>
          <w:p>
            <w:pPr>
              <w:spacing w:before="60" w:after="60"/>
            </w:pPr>
            <w:r>
              <w:rPr>
                <w:rFonts w:ascii="Arial" w:hAnsi="Arial" w:cs="Arial"/>
                <w:sz w:val="17"/>
              </w:rPr>
              <w:t xml:space="preserve">camera_idle_off_s (20 s) in settings.json.</w:t>
            </w:r>
          </w:p>
        </w:tc>
      </w:tr>
      <w:tr>
        <w:tc>
          <w:tcPr>
            <w:tcW w:w="3096" w:type="dxa"/>
            <w:vAlign w:val="center"/>
          </w:tcPr>
          <w:p>
            <w:pPr>
              <w:spacing w:before="60" w:after="60"/>
            </w:pPr>
            <w:r>
              <w:rPr>
                <w:rFonts w:ascii="Arial" w:hAnsi="Arial"/>
                <w:b/>
                <w:sz w:val="17"/>
              </w:rPr>
              <w:t xml:space="preserve">Behaviour / Sequence</w:t>
            </w:r>
          </w:p>
        </w:tc>
        <w:tc>
          <w:tcPr>
            <w:tcW w:w="6984" w:type="dxa"/>
            <w:vAlign w:val="center"/>
          </w:tcPr>
          <w:p>
            <w:pPr>
              <w:spacing w:before="60" w:after="60"/>
            </w:pPr>
            <w:r>
              <w:rPr>
                <w:rFonts w:ascii="Arial" w:hAnsi="Arial" w:cs="Arial"/>
                <w:sz w:val="17"/>
              </w:rPr>
              <w:t xml:space="preserve">Table below.</w:t>
            </w:r>
          </w:p>
        </w:tc>
      </w:tr>
      <w:tr>
        <w:tc>
          <w:tcPr>
            <w:tcW w:w="3096" w:type="dxa"/>
            <w:vAlign w:val="center"/>
          </w:tcPr>
          <w:p>
            <w:pPr>
              <w:spacing w:before="60" w:after="60"/>
            </w:pPr>
            <w:r>
              <w:rPr>
                <w:rFonts w:ascii="Arial" w:hAnsi="Arial"/>
                <w:b/>
                <w:sz w:val="17"/>
              </w:rPr>
              <w:t xml:space="preserve">Inputs / Outputs</w:t>
            </w:r>
          </w:p>
        </w:tc>
        <w:tc>
          <w:tcPr>
            <w:tcW w:w="6984" w:type="dxa"/>
            <w:vAlign w:val="center"/>
          </w:tcPr>
          <w:p>
            <w:pPr>
              <w:spacing w:before="60" w:after="60"/>
            </w:pPr>
            <w:r>
              <w:rPr>
                <w:rFonts w:ascii="Arial" w:hAnsi="Arial" w:cs="Arial"/>
                <w:sz w:val="17"/>
              </w:rPr>
              <w:t xml:space="preserve">In: CONFIG track. Out: TRACKER_HEARTBEAT state (at once on change), POSITION while tracking.</w:t>
            </w:r>
          </w:p>
        </w:tc>
      </w:tr>
      <w:tr>
        <w:tc>
          <w:tcPr>
            <w:tcW w:w="3096" w:type="dxa"/>
            <w:vAlign w:val="center"/>
          </w:tcPr>
          <w:p>
            <w:pPr>
              <w:spacing w:before="60" w:after="60"/>
            </w:pPr>
            <w:r>
              <w:rPr>
                <w:rFonts w:ascii="Arial" w:hAnsi="Arial"/>
                <w:b/>
                <w:sz w:val="17"/>
              </w:rPr>
              <w:t xml:space="preserve">Metrics / Data Recorded</w:t>
            </w:r>
          </w:p>
        </w:tc>
        <w:tc>
          <w:tcPr>
            <w:tcW w:w="6984" w:type="dxa"/>
            <w:vAlign w:val="center"/>
          </w:tcPr>
          <w:p>
            <w:pPr>
              <w:spacing w:before="60" w:after="60"/>
            </w:pPr>
            <w:r>
              <w:rPr>
                <w:rFonts w:ascii="Arial" w:hAnsi="Arial" w:cs="Arial"/>
                <w:sz w:val="17"/>
              </w:rPr>
              <w:t xml:space="preserve">Tracker journal: [FPS] every 5 s while tracking; recordings cover tracked stretches only.</w:t>
            </w:r>
          </w:p>
        </w:tc>
      </w:tr>
      <w:tr>
        <w:tc>
          <w:tcPr>
            <w:tcW w:w="3096" w:type="dxa"/>
            <w:vAlign w:val="center"/>
          </w:tcPr>
          <w:p>
            <w:pPr>
              <w:spacing w:before="60" w:after="60"/>
            </w:pPr>
            <w:r>
              <w:rPr>
                <w:rFonts w:ascii="Arial" w:hAnsi="Arial"/>
                <w:b/>
                <w:sz w:val="17"/>
              </w:rPr>
              <w:t xml:space="preserve">Transitions / Exit Conditions</w:t>
            </w:r>
          </w:p>
        </w:tc>
        <w:tc>
          <w:tcPr>
            <w:tcW w:w="6984" w:type="dxa"/>
            <w:vAlign w:val="center"/>
          </w:tcPr>
          <w:p>
            <w:pPr>
              <w:spacing w:before="60" w:after="60"/>
            </w:pPr>
            <w:r>
              <w:rPr>
                <w:rFonts w:ascii="Arial" w:hAnsi="Arial" w:cs="Arial"/>
                <w:sz w:val="17"/>
              </w:rPr>
              <w:t xml:space="preserve">See table.</w:t>
            </w:r>
          </w:p>
        </w:tc>
      </w:tr>
      <w:tr>
        <w:tc>
          <w:tcPr>
            <w:tcW w:w="3096" w:type="dxa"/>
            <w:vAlign w:val="center"/>
          </w:tcPr>
          <w:p>
            <w:pPr>
              <w:spacing w:before="60" w:after="60"/>
            </w:pPr>
            <w:r>
              <w:rPr>
                <w:rFonts w:ascii="Arial" w:hAnsi="Arial"/>
                <w:b/>
                <w:sz w:val="17"/>
              </w:rPr>
              <w:t xml:space="preserve">Fault / Safe Behaviour</w:t>
            </w:r>
          </w:p>
        </w:tc>
        <w:tc>
          <w:tcPr>
            <w:tcW w:w="6984" w:type="dxa"/>
            <w:vAlign w:val="center"/>
          </w:tcPr>
          <w:p>
            <w:pPr>
              <w:spacing w:before="60" w:after="60"/>
            </w:pPr>
            <w:r>
              <w:rPr>
                <w:rFonts w:ascii="Arial" w:hAnsi="Arial" w:cs="Arial"/>
                <w:sz w:val="17"/>
              </w:rPr>
              <w:t xml:space="preserve">Camera failure → Failed, retried every 5 s; link loss → session closed and cameras off after the idle delay.</w:t>
            </w:r>
          </w:p>
        </w:tc>
      </w:tr>
    </w:tbl>
    <w:p>
      <w:r>
        <w:rPr>
          <w:rFonts w:ascii="Arial" w:hAnsi="Arial" w:cs="Arial"/>
          <w:b/>
          <w:sz w:val="18"/>
        </w:rPr>
        <w:t xml:space="preserve">Additional details / notes:</w:t>
      </w:r>
    </w:p>
    <w:tbl>
      <w:tblPr>
        <w:tblStyle w:val="TableGrid"/>
        <w:tblW w:w="10080" w:type="dxa"/>
        <w:tblLook w:val="04A0" w:firstRow="1" w:lastRow="0" w:firstColumn="1" w:lastColumn="0" w:noHBand="0" w:noVBand="1"/>
      </w:tblPr>
      <w:tblGrid>
        <w:gridCol w:w="2160"/>
        <w:gridCol w:w="2640"/>
        <w:gridCol w:w="2880"/>
        <w:gridCol w:w="2400"/>
      </w:tblGrid>
      <w:tr>
        <w:tc>
          <w:tcPr>
            <w:tcW w:w="2160" w:type="dxa"/>
            <w:shd w:val="clear" w:color="auto" w:fill="D9E2F3"/>
          </w:tcPr>
          <w:p>
            <w:pPr>
              <w:keepNext/>
              <w:spacing w:before="40" w:after="40"/>
            </w:pPr>
            <w:r>
              <w:rPr>
                <w:rFonts w:ascii="Arial" w:hAnsi="Arial" w:cs="Arial"/>
                <w:b/>
                <w:sz w:val="16"/>
              </w:rPr>
              <w:t xml:space="preserve">State (TRACKER_HEARTBEAT)</w:t>
            </w:r>
          </w:p>
        </w:tc>
        <w:tc>
          <w:tcPr>
            <w:tcW w:w="2640" w:type="dxa"/>
            <w:shd w:val="clear" w:color="auto" w:fill="D9E2F3"/>
          </w:tcPr>
          <w:p>
            <w:pPr>
              <w:keepNext/>
              <w:spacing w:before="40" w:after="40"/>
            </w:pPr>
            <w:r>
              <w:rPr>
                <w:rFonts w:ascii="Arial" w:hAnsi="Arial" w:cs="Arial"/>
                <w:b/>
                <w:sz w:val="16"/>
              </w:rPr>
              <w:t xml:space="preserve">Entry</w:t>
            </w:r>
          </w:p>
        </w:tc>
        <w:tc>
          <w:tcPr>
            <w:tcW w:w="2880" w:type="dxa"/>
            <w:shd w:val="clear" w:color="auto" w:fill="D9E2F3"/>
          </w:tcPr>
          <w:p>
            <w:pPr>
              <w:keepNext/>
              <w:spacing w:before="40" w:after="40"/>
            </w:pPr>
            <w:r>
              <w:rPr>
                <w:rFonts w:ascii="Arial" w:hAnsi="Arial" w:cs="Arial"/>
                <w:b/>
                <w:sz w:val="16"/>
              </w:rPr>
              <w:t xml:space="preserve">Behaviour</w:t>
            </w:r>
          </w:p>
        </w:tc>
        <w:tc>
          <w:tcPr>
            <w:tcW w:w="2400" w:type="dxa"/>
            <w:shd w:val="clear" w:color="auto" w:fill="D9E2F3"/>
          </w:tcPr>
          <w:p>
            <w:pPr>
              <w:keepNext/>
              <w:spacing w:before="40" w:after="40"/>
            </w:pPr>
            <w:r>
              <w:rPr>
                <w:rFonts w:ascii="Arial" w:hAnsi="Arial" w:cs="Arial"/>
                <w:b/>
                <w:sz w:val="16"/>
              </w:rPr>
              <w:t xml:space="preserve">Exit</w:t>
            </w:r>
          </w:p>
        </w:tc>
      </w:tr>
      <w:tr>
        <w:tc>
          <w:tcPr>
            <w:tcW w:w="2160" w:type="dxa"/>
          </w:tcPr>
          <w:p>
            <w:pPr>
              <w:keepNext/>
              <w:spacing w:before="40" w:after="40"/>
            </w:pPr>
            <w:r>
              <w:rPr>
                <w:rFonts w:ascii="Arial" w:hAnsi="Arial" w:cs="Arial"/>
                <w:sz w:val="16"/>
              </w:rPr>
              <w:t xml:space="preserve">0 Idle</w:t>
            </w:r>
          </w:p>
        </w:tc>
        <w:tc>
          <w:tcPr>
            <w:tcW w:w="2640" w:type="dxa"/>
          </w:tcPr>
          <w:p>
            <w:pPr>
              <w:keepNext/>
              <w:spacing w:before="40" w:after="40"/>
            </w:pPr>
            <w:r>
              <w:rPr>
                <w:rFonts w:ascii="Arial" w:hAnsi="Arial" w:cs="Arial"/>
                <w:sz w:val="16"/>
              </w:rPr>
              <w:t xml:space="preserve">Service start; track=off + camera_idle_off_s (20 s); link lost</w:t>
            </w:r>
          </w:p>
        </w:tc>
        <w:tc>
          <w:tcPr>
            <w:tcW w:w="2880" w:type="dxa"/>
          </w:tcPr>
          <w:p>
            <w:pPr>
              <w:keepNext/>
              <w:spacing w:before="40" w:after="40"/>
            </w:pPr>
            <w:r>
              <w:rPr>
                <w:rFonts w:ascii="Arial" w:hAnsi="Arial" w:cs="Arial"/>
                <w:sz w:val="16"/>
              </w:rPr>
              <w:t xml:space="preserve">Cameras off; link answers; heartbeats</w:t>
            </w:r>
          </w:p>
        </w:tc>
        <w:tc>
          <w:tcPr>
            <w:tcW w:w="2400" w:type="dxa"/>
          </w:tcPr>
          <w:p>
            <w:pPr>
              <w:keepNext/>
              <w:spacing w:before="40" w:after="40"/>
            </w:pPr>
            <w:r>
              <w:rPr>
                <w:rFonts w:ascii="Arial" w:hAnsi="Arial" w:cs="Arial"/>
                <w:sz w:val="16"/>
              </w:rPr>
              <w:t xml:space="preserve">CONFIG track=on → Starting</w:t>
            </w:r>
          </w:p>
        </w:tc>
      </w:tr>
      <w:tr>
        <w:tc>
          <w:tcPr>
            <w:tcW w:w="2160" w:type="dxa"/>
          </w:tcPr>
          <w:p>
            <w:pPr>
              <w:keepNext/>
              <w:spacing w:before="40" w:after="40"/>
            </w:pPr>
            <w:r>
              <w:rPr>
                <w:rFonts w:ascii="Arial" w:hAnsi="Arial" w:cs="Arial"/>
                <w:sz w:val="16"/>
              </w:rPr>
              <w:t xml:space="preserve">1 Starting</w:t>
            </w:r>
          </w:p>
        </w:tc>
        <w:tc>
          <w:tcPr>
            <w:tcW w:w="2640" w:type="dxa"/>
          </w:tcPr>
          <w:p>
            <w:pPr>
              <w:keepNext/>
              <w:spacing w:before="40" w:after="40"/>
            </w:pPr>
            <w:r>
              <w:rPr>
                <w:rFonts w:ascii="Arial" w:hAnsi="Arial" w:cs="Arial"/>
                <w:sz w:val="16"/>
              </w:rPr>
              <w:t xml:space="preserve">track=on while idle</w:t>
            </w:r>
          </w:p>
        </w:tc>
        <w:tc>
          <w:tcPr>
            <w:tcW w:w="2880" w:type="dxa"/>
          </w:tcPr>
          <w:p>
            <w:pPr>
              <w:keepNext/>
              <w:spacing w:before="40" w:after="40"/>
            </w:pPr>
            <w:r>
              <w:rPr>
                <w:rFonts w:ascii="Arial" w:hAnsi="Arial" w:cs="Arial"/>
                <w:sz w:val="16"/>
              </w:rPr>
              <w:t xml:space="preserve">Cameras opening on own thread (2–5 s); link keeps answering</w:t>
            </w:r>
          </w:p>
        </w:tc>
        <w:tc>
          <w:tcPr>
            <w:tcW w:w="2400" w:type="dxa"/>
          </w:tcPr>
          <w:p>
            <w:pPr>
              <w:keepNext/>
              <w:spacing w:before="40" w:after="40"/>
            </w:pPr>
            <w:r>
              <w:rPr>
                <w:rFonts w:ascii="Arial" w:hAnsi="Arial" w:cs="Arial"/>
                <w:sz w:val="16"/>
              </w:rPr>
              <w:t xml:space="preserve">Cameras up → Tracking; error → Failed</w:t>
            </w:r>
          </w:p>
        </w:tc>
      </w:tr>
      <w:tr>
        <w:tc>
          <w:tcPr>
            <w:tcW w:w="2160" w:type="dxa"/>
          </w:tcPr>
          <w:p>
            <w:pPr>
              <w:keepNext/>
              <w:spacing w:before="40" w:after="40"/>
            </w:pPr>
            <w:r>
              <w:rPr>
                <w:rFonts w:ascii="Arial" w:hAnsi="Arial" w:cs="Arial"/>
                <w:sz w:val="16"/>
              </w:rPr>
              <w:t xml:space="preserve">2 Tracking</w:t>
            </w:r>
          </w:p>
        </w:tc>
        <w:tc>
          <w:tcPr>
            <w:tcW w:w="2640" w:type="dxa"/>
          </w:tcPr>
          <w:p>
            <w:pPr>
              <w:keepNext/>
              <w:spacing w:before="40" w:after="40"/>
            </w:pPr>
            <w:r>
              <w:rPr>
                <w:rFonts w:ascii="Arial" w:hAnsi="Arial" w:cs="Arial"/>
                <w:sz w:val="16"/>
              </w:rPr>
              <w:t xml:space="preserve">Cameras up</w:t>
            </w:r>
          </w:p>
        </w:tc>
        <w:tc>
          <w:tcPr>
            <w:tcW w:w="2880" w:type="dxa"/>
          </w:tcPr>
          <w:p>
            <w:pPr>
              <w:keepNext/>
              <w:spacing w:before="40" w:after="40"/>
            </w:pPr>
            <w:r>
              <w:rPr>
                <w:rFonts w:ascii="Arial" w:hAnsi="Arial" w:cs="Arial"/>
                <w:sz w:val="16"/>
              </w:rPr>
              <w:t xml:space="preserve">POSITION per solved frame; TRUNK_STATUS if trunk on</w:t>
            </w:r>
          </w:p>
        </w:tc>
        <w:tc>
          <w:tcPr>
            <w:tcW w:w="2400" w:type="dxa"/>
          </w:tcPr>
          <w:p>
            <w:pPr>
              <w:keepNext/>
              <w:spacing w:before="40" w:after="40"/>
            </w:pPr>
            <w:r>
              <w:rPr>
                <w:rFonts w:ascii="Arial" w:hAnsi="Arial" w:cs="Arial"/>
                <w:sz w:val="16"/>
              </w:rPr>
              <w:t xml:space="preserve">track=off → (20 s) Idle</w:t>
            </w:r>
          </w:p>
        </w:tc>
      </w:tr>
      <w:tr>
        <w:tc>
          <w:tcPr>
            <w:tcW w:w="2160" w:type="dxa"/>
          </w:tcPr>
          <w:p>
            <w:pPr>
              <w:spacing w:before="40" w:after="40"/>
            </w:pPr>
            <w:r>
              <w:rPr>
                <w:rFonts w:ascii="Arial" w:hAnsi="Arial" w:cs="Arial"/>
                <w:sz w:val="16"/>
              </w:rPr>
              <w:t xml:space="preserve">3 Failed</w:t>
            </w:r>
          </w:p>
        </w:tc>
        <w:tc>
          <w:tcPr>
            <w:tcW w:w="2640" w:type="dxa"/>
          </w:tcPr>
          <w:p>
            <w:pPr>
              <w:spacing w:before="40" w:after="40"/>
            </w:pPr>
            <w:r>
              <w:rPr>
                <w:rFonts w:ascii="Arial" w:hAnsi="Arial" w:cs="Arial"/>
                <w:sz w:val="16"/>
              </w:rPr>
              <w:t xml:space="preserve">Cameras would not start</w:t>
            </w:r>
          </w:p>
        </w:tc>
        <w:tc>
          <w:tcPr>
            <w:tcW w:w="2880" w:type="dxa"/>
          </w:tcPr>
          <w:p>
            <w:pPr>
              <w:spacing w:before="40" w:after="40"/>
            </w:pPr>
            <w:r>
              <w:rPr>
                <w:rFonts w:ascii="Arial" w:hAnsi="Arial" w:cs="Arial"/>
                <w:sz w:val="16"/>
              </w:rPr>
              <w:t xml:space="preserve">Retried after 5 s</w:t>
            </w:r>
          </w:p>
        </w:tc>
        <w:tc>
          <w:tcPr>
            <w:tcW w:w="2400" w:type="dxa"/>
          </w:tcPr>
          <w:p>
            <w:pPr>
              <w:spacing w:before="40" w:after="40"/>
            </w:pPr>
            <w:r>
              <w:rPr>
                <w:rFonts w:ascii="Arial" w:hAnsi="Arial" w:cs="Arial"/>
                <w:sz w:val="16"/>
              </w:rPr>
              <w:t xml:space="preserve">Retry → Starting</w:t>
            </w:r>
          </w:p>
        </w:tc>
      </w:tr>
    </w:tbl>
    <w:p>
      <w:pPr>
        <w:spacing w:before="0" w:after="60"/>
      </w:pPr>
    </w:p>
    <w:p>
      <w:r>
        <w:br w:type="page"/>
      </w:r>
    </w:p>
    <w:p>
      <w:pPr>
        <w:pStyle w:val="Heading1"/>
      </w:pPr>
      <w:r>
        <w:t xml:space="preserve">16. Resource Management</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16.1 Data Storage Rules</w:t>
            </w:r>
          </w:p>
        </w:tc>
        <w:tc>
          <w:tcPr>
            <w:tcW w:w="6984" w:type="dxa"/>
            <w:vAlign w:val="center"/>
          </w:tcPr>
          <w:p>
            <w:pPr>
              <w:spacing w:before="60" w:after="60"/>
            </w:pPr>
            <w:r>
              <w:rPr>
                <w:rFonts w:ascii="Arial" w:hAnsi="Arial" w:cs="Arial"/>
                <w:sz w:val="17"/>
              </w:rPr>
              <w:t xml:space="preserve">The link stores nothing. STORAGE lists / deletes the board's camera recordings only (&lt;patient&gt;/&lt;session&gt;/Video/rec_* and …/MovementData/recordings/rec_*), never game data, sessions.csv or the recording in progress.</w:t>
            </w:r>
          </w:p>
        </w:tc>
      </w:tr>
      <w:tr>
        <w:tc>
          <w:tcPr>
            <w:tcW w:w="3096" w:type="dxa"/>
            <w:vAlign w:val="center"/>
          </w:tcPr>
          <w:p>
            <w:pPr>
              <w:spacing w:before="60" w:after="60"/>
            </w:pPr>
            <w:r>
              <w:rPr>
                <w:rFonts w:ascii="Arial" w:hAnsi="Arial"/>
                <w:b/>
                <w:sz w:val="17"/>
              </w:rPr>
              <w:t xml:space="preserve">16.2 Synchronization / Transfer Rules</w:t>
            </w:r>
          </w:p>
        </w:tc>
        <w:tc>
          <w:tcPr>
            <w:tcW w:w="6984" w:type="dxa"/>
            <w:vAlign w:val="center"/>
          </w:tcPr>
          <w:p>
            <w:pPr>
              <w:spacing w:before="60" w:after="60"/>
            </w:pPr>
            <w:r>
              <w:rPr>
                <w:rFonts w:ascii="Arial" w:hAnsi="Arial" w:cs="Arial"/>
                <w:sz w:val="17"/>
              </w:rPr>
              <w:t xml:space="preserve">N/A for the link. Server sync / upload is a separate process (sender_raspberryPI.py).</w:t>
            </w:r>
          </w:p>
        </w:tc>
      </w:tr>
      <w:tr>
        <w:tc>
          <w:tcPr>
            <w:tcW w:w="3096" w:type="dxa"/>
            <w:vAlign w:val="center"/>
          </w:tcPr>
          <w:p>
            <w:pPr>
              <w:spacing w:before="60" w:after="60"/>
            </w:pPr>
            <w:r>
              <w:rPr>
                <w:rFonts w:ascii="Arial" w:hAnsi="Arial"/>
                <w:b/>
                <w:sz w:val="17"/>
              </w:rPr>
              <w:t xml:space="preserve">16.3 Resource Limits</w:t>
            </w:r>
          </w:p>
        </w:tc>
        <w:tc>
          <w:tcPr>
            <w:tcW w:w="6984" w:type="dxa"/>
            <w:vAlign w:val="center"/>
          </w:tcPr>
          <w:p>
            <w:pPr>
              <w:spacing w:before="60" w:after="60"/>
            </w:pPr>
            <w:r>
              <w:rPr>
                <w:rFonts w:ascii="Arial" w:hAnsi="Arial" w:cs="Arial"/>
                <w:sz w:val="17"/>
              </w:rPr>
              <w:t xml:space="preserve">Message: 244 B (BLE) / 1400 B (UDP); chunked message ≤255 parts (≤61,200 B on BLE).</w:t>
            </w:r>
          </w:p>
          <w:p>
            <w:pPr>
              <w:spacing w:before="60" w:after="60"/>
            </w:pPr>
            <w:r>
              <w:rPr>
                <w:rFonts w:ascii="Arial" w:hAnsi="Arial" w:cs="Arial"/>
                <w:sz w:val="17"/>
              </w:rPr>
              <w:t xml:space="preserve">Tracker write queue: 64 messages. seq: u16. chunk msg_id: u8.</w:t>
            </w:r>
          </w:p>
        </w:tc>
      </w:tr>
      <w:tr>
        <w:tc>
          <w:tcPr>
            <w:tcW w:w="3096" w:type="dxa"/>
            <w:vAlign w:val="center"/>
          </w:tcPr>
          <w:p>
            <w:pPr>
              <w:spacing w:before="60" w:after="60"/>
            </w:pPr>
            <w:r>
              <w:rPr>
                <w:rFonts w:ascii="Arial" w:hAnsi="Arial"/>
                <w:b/>
                <w:sz w:val="17"/>
              </w:rPr>
              <w:t xml:space="preserve">16.4 Power Management</w:t>
            </w:r>
          </w:p>
        </w:tc>
        <w:tc>
          <w:tcPr>
            <w:tcW w:w="6984" w:type="dxa"/>
            <w:vAlign w:val="center"/>
          </w:tcPr>
          <w:p>
            <w:pPr>
              <w:spacing w:before="60" w:after="60"/>
            </w:pPr>
            <w:r>
              <w:rPr>
                <w:rFonts w:ascii="Arial" w:hAnsi="Arial" w:cs="Arial"/>
                <w:sz w:val="17"/>
              </w:rPr>
              <w:t xml:space="preserve">Cameras off when not tracking (idle ~98% CPU free, 71 °C vs ~170% CPU, 85–87 °C tracking). BLE power on board / tablet not tuned or measured (TBD).</w:t>
            </w:r>
          </w:p>
        </w:tc>
      </w:tr>
      <w:tr>
        <w:tc>
          <w:tcPr>
            <w:tcW w:w="3096" w:type="dxa"/>
            <w:vAlign w:val="center"/>
          </w:tcPr>
          <w:p>
            <w:pPr>
              <w:spacing w:before="60" w:after="60"/>
            </w:pPr>
            <w:r>
              <w:rPr>
                <w:rFonts w:ascii="Arial" w:hAnsi="Arial"/>
                <w:b/>
                <w:sz w:val="17"/>
              </w:rPr>
              <w:t xml:space="preserve">16.5 Data Integrity and Recovery</w:t>
            </w:r>
          </w:p>
        </w:tc>
        <w:tc>
          <w:tcPr>
            <w:tcW w:w="6984" w:type="dxa"/>
            <w:vAlign w:val="center"/>
          </w:tcPr>
          <w:p>
            <w:pPr>
              <w:spacing w:before="60" w:after="60"/>
            </w:pPr>
            <w:r>
              <w:rPr>
                <w:rFonts w:ascii="Arial" w:hAnsi="Arial" w:cs="Arial"/>
                <w:sz w:val="17"/>
              </w:rPr>
              <w:t xml:space="preserve">Integrity relies on BLE link-layer CRC / ATT and UDP checksums; no application checksum.</w:t>
            </w:r>
          </w:p>
          <w:p>
            <w:pPr>
              <w:spacing w:before="60" w:after="60"/>
            </w:pPr>
            <w:r>
              <w:rPr>
                <w:rFonts w:ascii="Arial" w:hAnsi="Arial" w:cs="Arial"/>
                <w:sz w:val="17"/>
              </w:rPr>
              <w:t xml:space="preserve">Commands: ACK + retry + seq de-duplication. Streams: best effort; a lost POSITION is replaced by the next.</w:t>
            </w:r>
          </w:p>
          <w:p>
            <w:pPr>
              <w:spacing w:before="60" w:after="60"/>
            </w:pPr>
            <w:r>
              <w:rPr>
                <w:rFonts w:ascii="Arial" w:hAnsi="Arial" w:cs="Arial"/>
                <w:sz w:val="17"/>
              </w:rPr>
              <w:t xml:space="preserve">Chunks: a message with a missing part is never delivered; the buffer is reset when index 0 of the same msg_id arrives.</w:t>
            </w:r>
          </w:p>
        </w:tc>
      </w:tr>
    </w:tbl>
    <w:p>
      <w:r>
        <w:br w:type="page"/>
      </w:r>
    </w:p>
    <w:p>
      <w:pPr>
        <w:pStyle w:val="Heading1"/>
      </w:pPr>
      <w:r>
        <w:t xml:space="preserve">17. Configuration and Customization</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Configuration File / Interface</w:t>
            </w:r>
          </w:p>
        </w:tc>
        <w:tc>
          <w:tcPr>
            <w:tcW w:w="6984" w:type="dxa"/>
            <w:vAlign w:val="center"/>
          </w:tcPr>
          <w:p>
            <w:pPr>
              <w:spacing w:before="60" w:after="60"/>
            </w:pPr>
            <w:r>
              <w:rPr>
                <w:rFonts w:ascii="Arial" w:hAnsi="Arial" w:cs="Arial"/>
                <w:sz w:val="17"/>
              </w:rPr>
              <w:t xml:space="preserve">{DOCUMENTS}/NOARK_demo/settings.json on each device (JSON). Edited from the app's Settings screen (Tracker tab) or by hand on the board.</w:t>
            </w:r>
          </w:p>
        </w:tc>
      </w:tr>
      <w:tr>
        <w:tc>
          <w:tcPr>
            <w:tcW w:w="3096" w:type="dxa"/>
            <w:vAlign w:val="center"/>
          </w:tcPr>
          <w:p>
            <w:pPr>
              <w:spacing w:before="60" w:after="60"/>
            </w:pPr>
            <w:r>
              <w:rPr>
                <w:rFonts w:ascii="Arial" w:hAnsi="Arial"/>
                <w:b/>
                <w:sz w:val="17"/>
              </w:rPr>
              <w:t xml:space="preserve">Configurable Parameters</w:t>
            </w:r>
          </w:p>
        </w:tc>
        <w:tc>
          <w:tcPr>
            <w:tcW w:w="6984" w:type="dxa"/>
            <w:vAlign w:val="center"/>
          </w:tcPr>
          <w:p>
            <w:pPr>
              <w:spacing w:before="60" w:after="60"/>
            </w:pPr>
            <w:r>
              <w:rPr>
                <w:rFonts w:ascii="Arial" w:hAnsi="Arial" w:cs="Arial"/>
                <w:sz w:val="17"/>
              </w:rPr>
              <w:t xml:space="preserve">Link keys in the table below; tracking keys in 10.5 (CONFIG).</w:t>
            </w:r>
          </w:p>
        </w:tc>
      </w:tr>
      <w:tr>
        <w:tc>
          <w:tcPr>
            <w:tcW w:w="3096" w:type="dxa"/>
            <w:vAlign w:val="center"/>
          </w:tcPr>
          <w:p>
            <w:pPr>
              <w:spacing w:before="60" w:after="60"/>
            </w:pPr>
            <w:r>
              <w:rPr>
                <w:rFonts w:ascii="Arial" w:hAnsi="Arial"/>
                <w:b/>
                <w:sz w:val="17"/>
              </w:rPr>
              <w:t xml:space="preserve">Validation / Defaults</w:t>
            </w:r>
          </w:p>
        </w:tc>
        <w:tc>
          <w:tcPr>
            <w:tcW w:w="6984" w:type="dxa"/>
            <w:vAlign w:val="center"/>
          </w:tcPr>
          <w:p>
            <w:pPr>
              <w:spacing w:before="60" w:after="60"/>
            </w:pPr>
            <w:r>
              <w:rPr>
                <w:rFonts w:ascii="Arial" w:hAnsi="Arial" w:cs="Arial"/>
                <w:sz w:val="17"/>
              </w:rPr>
              <w:t xml:space="preserve">Missing keys take the defaults above; an unknown stream_type falls back to ble with a warning on both sides. The device name must match on both sides or the app never connects.</w:t>
            </w:r>
          </w:p>
        </w:tc>
      </w:tr>
      <w:tr>
        <w:tc>
          <w:tcPr>
            <w:tcW w:w="3096" w:type="dxa"/>
            <w:vAlign w:val="center"/>
          </w:tcPr>
          <w:p>
            <w:pPr>
              <w:spacing w:before="60" w:after="60"/>
            </w:pPr>
            <w:r>
              <w:rPr>
                <w:rFonts w:ascii="Arial" w:hAnsi="Arial"/>
                <w:b/>
                <w:sz w:val="17"/>
              </w:rPr>
              <w:t xml:space="preserve">Configuration Update</w:t>
            </w:r>
          </w:p>
        </w:tc>
        <w:tc>
          <w:tcPr>
            <w:tcW w:w="6984" w:type="dxa"/>
            <w:vAlign w:val="center"/>
          </w:tcPr>
          <w:p>
            <w:pPr>
              <w:spacing w:before="60" w:after="60"/>
            </w:pPr>
            <w:r>
              <w:rPr>
                <w:rFonts w:ascii="Arial" w:hAnsi="Arial" w:cs="Arial"/>
                <w:sz w:val="17"/>
              </w:rPr>
              <w:t xml:space="preserve">Live keys go to the tracker as CONFIG and are re-applied from its own file at each HELLO; transport keys need 'sudo systemctl restart noark-tracker' on the board.</w:t>
            </w:r>
          </w:p>
        </w:tc>
      </w:tr>
      <w:tr>
        <w:tc>
          <w:tcPr>
            <w:tcW w:w="3096" w:type="dxa"/>
            <w:vAlign w:val="center"/>
          </w:tcPr>
          <w:p>
            <w:pPr>
              <w:spacing w:before="60" w:after="60"/>
            </w:pPr>
            <w:r>
              <w:rPr>
                <w:rFonts w:ascii="Arial" w:hAnsi="Arial"/>
                <w:b/>
                <w:sz w:val="17"/>
              </w:rPr>
              <w:t xml:space="preserve">Example Configuration</w:t>
            </w:r>
          </w:p>
        </w:tc>
        <w:tc>
          <w:tcPr>
            <w:tcW w:w="6984" w:type="dxa"/>
            <w:vAlign w:val="center"/>
          </w:tcPr>
          <w:p>
            <w:pPr>
              <w:spacing w:before="60" w:after="60"/>
            </w:pPr>
            <w:r>
              <w:rPr>
                <w:rFonts w:ascii="Arial" w:hAnsi="Arial" w:cs="Arial"/>
                <w:sz w:val="17"/>
              </w:rPr>
              <w:t xml:space="preserve">See below (link keys only).</w:t>
            </w:r>
          </w:p>
        </w:tc>
      </w:tr>
      <w:tr>
        <w:tc>
          <w:tcPr>
            <w:tcW w:w="3096" w:type="dxa"/>
            <w:vAlign w:val="center"/>
          </w:tcPr>
          <w:p>
            <w:pPr>
              <w:spacing w:before="60" w:after="60"/>
            </w:pPr>
            <w:r>
              <w:rPr>
                <w:rFonts w:ascii="Arial" w:hAnsi="Arial"/>
                <w:b/>
                <w:sz w:val="17"/>
              </w:rPr>
              <w:t xml:space="preserve">Version Migration</w:t>
            </w:r>
          </w:p>
        </w:tc>
        <w:tc>
          <w:tcPr>
            <w:tcW w:w="6984" w:type="dxa"/>
            <w:vAlign w:val="center"/>
          </w:tcPr>
          <w:p>
            <w:pPr>
              <w:spacing w:before="60" w:after="60"/>
            </w:pPr>
            <w:r>
              <w:rPr>
                <w:rFonts w:ascii="Arial" w:hAnsi="Arial" w:cs="Arial"/>
                <w:sz w:val="17"/>
              </w:rPr>
              <w:t xml:space="preserve">Settings file is seeded from defaults on first run; new keys default when absent.</w:t>
            </w:r>
          </w:p>
        </w:tc>
      </w:tr>
    </w:tbl>
    <w:p>
      <w:r>
        <w:rPr>
          <w:rFonts w:ascii="Arial" w:hAnsi="Arial" w:cs="Arial"/>
          <w:b/>
          <w:sz w:val="18"/>
        </w:rPr>
        <w:t xml:space="preserve">Additional details / notes:</w:t>
      </w:r>
    </w:p>
    <w:tbl>
      <w:tblPr>
        <w:tblStyle w:val="TableGrid"/>
        <w:tblW w:w="10080" w:type="dxa"/>
        <w:tblLook w:val="04A0" w:firstRow="1" w:lastRow="0" w:firstColumn="1" w:lastColumn="0" w:noHBand="0" w:noVBand="1"/>
      </w:tblPr>
      <w:tblGrid>
        <w:gridCol w:w="2160"/>
        <w:gridCol w:w="1440"/>
        <w:gridCol w:w="1680"/>
        <w:gridCol w:w="1680"/>
        <w:gridCol w:w="3120"/>
      </w:tblGrid>
      <w:tr>
        <w:tc>
          <w:tcPr>
            <w:tcW w:w="2160" w:type="dxa"/>
            <w:shd w:val="clear" w:color="auto" w:fill="D9E2F3"/>
          </w:tcPr>
          <w:p>
            <w:pPr>
              <w:keepNext/>
              <w:spacing w:before="40" w:after="40"/>
            </w:pPr>
            <w:r>
              <w:rPr>
                <w:rFonts w:ascii="Arial" w:hAnsi="Arial" w:cs="Arial"/>
                <w:b/>
                <w:sz w:val="16"/>
              </w:rPr>
              <w:t xml:space="preserve">Key</w:t>
            </w:r>
          </w:p>
        </w:tc>
        <w:tc>
          <w:tcPr>
            <w:tcW w:w="1440" w:type="dxa"/>
            <w:shd w:val="clear" w:color="auto" w:fill="D9E2F3"/>
          </w:tcPr>
          <w:p>
            <w:pPr>
              <w:keepNext/>
              <w:spacing w:before="40" w:after="40"/>
            </w:pPr>
            <w:r>
              <w:rPr>
                <w:rFonts w:ascii="Arial" w:hAnsi="Arial" w:cs="Arial"/>
                <w:b/>
                <w:sz w:val="16"/>
              </w:rPr>
              <w:t xml:space="preserve">Type</w:t>
            </w:r>
          </w:p>
        </w:tc>
        <w:tc>
          <w:tcPr>
            <w:tcW w:w="1680" w:type="dxa"/>
            <w:shd w:val="clear" w:color="auto" w:fill="D9E2F3"/>
          </w:tcPr>
          <w:p>
            <w:pPr>
              <w:keepNext/>
              <w:spacing w:before="40" w:after="40"/>
            </w:pPr>
            <w:r>
              <w:rPr>
                <w:rFonts w:ascii="Arial" w:hAnsi="Arial" w:cs="Arial"/>
                <w:b/>
                <w:sz w:val="16"/>
              </w:rPr>
              <w:t xml:space="preserve">Default</w:t>
            </w:r>
          </w:p>
        </w:tc>
        <w:tc>
          <w:tcPr>
            <w:tcW w:w="1680" w:type="dxa"/>
            <w:shd w:val="clear" w:color="auto" w:fill="D9E2F3"/>
          </w:tcPr>
          <w:p>
            <w:pPr>
              <w:keepNext/>
              <w:spacing w:before="40" w:after="40"/>
            </w:pPr>
            <w:r>
              <w:rPr>
                <w:rFonts w:ascii="Arial" w:hAnsi="Arial" w:cs="Arial"/>
                <w:b/>
                <w:sz w:val="16"/>
              </w:rPr>
              <w:t xml:space="preserve">Read by</w:t>
            </w:r>
          </w:p>
        </w:tc>
        <w:tc>
          <w:tcPr>
            <w:tcW w:w="3120" w:type="dxa"/>
            <w:shd w:val="clear" w:color="auto" w:fill="D9E2F3"/>
          </w:tcPr>
          <w:p>
            <w:pPr>
              <w:keepNext/>
              <w:spacing w:before="40" w:after="40"/>
            </w:pPr>
            <w:r>
              <w:rPr>
                <w:rFonts w:ascii="Arial" w:hAnsi="Arial" w:cs="Arial"/>
                <w:b/>
                <w:sz w:val="16"/>
              </w:rPr>
              <w:t xml:space="preserve">Change applies</w:t>
            </w:r>
          </w:p>
        </w:tc>
      </w:tr>
      <w:tr>
        <w:tc>
          <w:tcPr>
            <w:tcW w:w="2160" w:type="dxa"/>
          </w:tcPr>
          <w:p>
            <w:pPr>
              <w:keepNext/>
              <w:spacing w:before="40" w:after="40"/>
            </w:pPr>
            <w:r>
              <w:rPr>
                <w:rFonts w:ascii="Arial" w:hAnsi="Arial" w:cs="Arial"/>
                <w:sz w:val="16"/>
              </w:rPr>
              <w:t xml:space="preserve">stream_type</w:t>
            </w:r>
          </w:p>
        </w:tc>
        <w:tc>
          <w:tcPr>
            <w:tcW w:w="1440" w:type="dxa"/>
          </w:tcPr>
          <w:p>
            <w:pPr>
              <w:keepNext/>
              <w:spacing w:before="40" w:after="40"/>
            </w:pPr>
            <w:r>
              <w:rPr>
                <w:rFonts w:ascii="Arial" w:hAnsi="Arial" w:cs="Arial"/>
                <w:sz w:val="16"/>
              </w:rPr>
              <w:t xml:space="preserve">ble | udp</w:t>
            </w:r>
          </w:p>
        </w:tc>
        <w:tc>
          <w:tcPr>
            <w:tcW w:w="1680" w:type="dxa"/>
          </w:tcPr>
          <w:p>
            <w:pPr>
              <w:keepNext/>
              <w:spacing w:before="40" w:after="40"/>
            </w:pPr>
            <w:r>
              <w:rPr>
                <w:rFonts w:ascii="Arial" w:hAnsi="Arial" w:cs="Arial"/>
                <w:sz w:val="16"/>
              </w:rPr>
              <w:t xml:space="preserve">ble</w:t>
            </w:r>
          </w:p>
        </w:tc>
        <w:tc>
          <w:tcPr>
            <w:tcW w:w="1680" w:type="dxa"/>
          </w:tcPr>
          <w:p>
            <w:pPr>
              <w:keepNext/>
              <w:spacing w:before="40" w:after="40"/>
            </w:pPr>
            <w:r>
              <w:rPr>
                <w:rFonts w:ascii="Arial" w:hAnsi="Arial" w:cs="Arial"/>
                <w:sz w:val="16"/>
              </w:rPr>
              <w:t xml:space="preserve">App, tracker</w:t>
            </w:r>
          </w:p>
        </w:tc>
        <w:tc>
          <w:tcPr>
            <w:tcW w:w="3120" w:type="dxa"/>
          </w:tcPr>
          <w:p>
            <w:pPr>
              <w:keepNext/>
              <w:spacing w:before="40" w:after="40"/>
            </w:pPr>
            <w:r>
              <w:rPr>
                <w:rFonts w:ascii="Arial" w:hAnsi="Arial" w:cs="Arial"/>
                <w:sz w:val="16"/>
              </w:rPr>
              <w:t xml:space="preserve">App: live (link restarted). Tracker: service restart</w:t>
            </w:r>
          </w:p>
        </w:tc>
      </w:tr>
      <w:tr>
        <w:tc>
          <w:tcPr>
            <w:tcW w:w="2160" w:type="dxa"/>
          </w:tcPr>
          <w:p>
            <w:pPr>
              <w:keepNext/>
              <w:spacing w:before="40" w:after="40"/>
            </w:pPr>
            <w:r>
              <w:rPr>
                <w:rFonts w:ascii="Arial" w:hAnsi="Arial" w:cs="Arial"/>
                <w:sz w:val="16"/>
              </w:rPr>
              <w:t xml:space="preserve">ble_device_name</w:t>
            </w:r>
          </w:p>
        </w:tc>
        <w:tc>
          <w:tcPr>
            <w:tcW w:w="1440" w:type="dxa"/>
          </w:tcPr>
          <w:p>
            <w:pPr>
              <w:keepNext/>
              <w:spacing w:before="40" w:after="40"/>
            </w:pPr>
            <w:r>
              <w:rPr>
                <w:rFonts w:ascii="Arial" w:hAnsi="Arial" w:cs="Arial"/>
                <w:sz w:val="16"/>
              </w:rPr>
              <w:t xml:space="preserve">string</w:t>
            </w:r>
          </w:p>
        </w:tc>
        <w:tc>
          <w:tcPr>
            <w:tcW w:w="1680" w:type="dxa"/>
          </w:tcPr>
          <w:p>
            <w:pPr>
              <w:keepNext/>
              <w:spacing w:before="40" w:after="40"/>
            </w:pPr>
            <w:r>
              <w:rPr>
                <w:rFonts w:ascii="Arial" w:hAnsi="Arial" w:cs="Arial"/>
                <w:sz w:val="16"/>
              </w:rPr>
              <w:t xml:space="preserve">NOARK_Tracker</w:t>
            </w:r>
          </w:p>
        </w:tc>
        <w:tc>
          <w:tcPr>
            <w:tcW w:w="1680" w:type="dxa"/>
          </w:tcPr>
          <w:p>
            <w:pPr>
              <w:keepNext/>
              <w:spacing w:before="40" w:after="40"/>
            </w:pPr>
            <w:r>
              <w:rPr>
                <w:rFonts w:ascii="Arial" w:hAnsi="Arial" w:cs="Arial"/>
                <w:sz w:val="16"/>
              </w:rPr>
              <w:t xml:space="preserve">App, tracker</w:t>
            </w:r>
          </w:p>
        </w:tc>
        <w:tc>
          <w:tcPr>
            <w:tcW w:w="3120" w:type="dxa"/>
          </w:tcPr>
          <w:p>
            <w:pPr>
              <w:keepNext/>
              <w:spacing w:before="40" w:after="40"/>
            </w:pPr>
            <w:r>
              <w:rPr>
                <w:rFonts w:ascii="Arial" w:hAnsi="Arial" w:cs="Arial"/>
                <w:sz w:val="16"/>
              </w:rPr>
              <w:t xml:space="preserve">App: next link start. Tracker: restart</w:t>
            </w:r>
          </w:p>
        </w:tc>
      </w:tr>
      <w:tr>
        <w:tc>
          <w:tcPr>
            <w:tcW w:w="2160" w:type="dxa"/>
          </w:tcPr>
          <w:p>
            <w:pPr>
              <w:keepNext/>
              <w:spacing w:before="40" w:after="40"/>
            </w:pPr>
            <w:r>
              <w:rPr>
                <w:rFonts w:ascii="Arial" w:hAnsi="Arial" w:cs="Arial"/>
                <w:sz w:val="16"/>
              </w:rPr>
              <w:t xml:space="preserve">udp_port</w:t>
            </w:r>
          </w:p>
        </w:tc>
        <w:tc>
          <w:tcPr>
            <w:tcW w:w="1440" w:type="dxa"/>
          </w:tcPr>
          <w:p>
            <w:pPr>
              <w:keepNext/>
              <w:spacing w:before="40" w:after="40"/>
            </w:pPr>
            <w:r>
              <w:rPr>
                <w:rFonts w:ascii="Arial" w:hAnsi="Arial" w:cs="Arial"/>
                <w:sz w:val="16"/>
              </w:rPr>
              <w:t xml:space="preserve">int</w:t>
            </w:r>
          </w:p>
        </w:tc>
        <w:tc>
          <w:tcPr>
            <w:tcW w:w="1680" w:type="dxa"/>
          </w:tcPr>
          <w:p>
            <w:pPr>
              <w:keepNext/>
              <w:spacing w:before="40" w:after="40"/>
            </w:pPr>
            <w:r>
              <w:rPr>
                <w:rFonts w:ascii="Arial" w:hAnsi="Arial" w:cs="Arial"/>
                <w:sz w:val="16"/>
              </w:rPr>
              <w:t xml:space="preserve">8000</w:t>
            </w:r>
          </w:p>
        </w:tc>
        <w:tc>
          <w:tcPr>
            <w:tcW w:w="1680" w:type="dxa"/>
          </w:tcPr>
          <w:p>
            <w:pPr>
              <w:keepNext/>
              <w:spacing w:before="40" w:after="40"/>
            </w:pPr>
            <w:r>
              <w:rPr>
                <w:rFonts w:ascii="Arial" w:hAnsi="Arial" w:cs="Arial"/>
                <w:sz w:val="16"/>
              </w:rPr>
              <w:t xml:space="preserve">App, tracker</w:t>
            </w:r>
          </w:p>
        </w:tc>
        <w:tc>
          <w:tcPr>
            <w:tcW w:w="3120" w:type="dxa"/>
          </w:tcPr>
          <w:p>
            <w:pPr>
              <w:keepNext/>
              <w:spacing w:before="40" w:after="40"/>
            </w:pPr>
            <w:r>
              <w:rPr>
                <w:rFonts w:ascii="Arial" w:hAnsi="Arial" w:cs="Arial"/>
                <w:sz w:val="16"/>
              </w:rPr>
              <w:t xml:space="preserve">Restart</w:t>
            </w:r>
          </w:p>
        </w:tc>
      </w:tr>
      <w:tr>
        <w:tc>
          <w:tcPr>
            <w:tcW w:w="2160" w:type="dxa"/>
          </w:tcPr>
          <w:p>
            <w:pPr>
              <w:keepNext/>
              <w:spacing w:before="40" w:after="40"/>
            </w:pPr>
            <w:r>
              <w:rPr>
                <w:rFonts w:ascii="Arial" w:hAnsi="Arial" w:cs="Arial"/>
                <w:sz w:val="16"/>
              </w:rPr>
              <w:t xml:space="preserve">udp_host</w:t>
            </w:r>
          </w:p>
        </w:tc>
        <w:tc>
          <w:tcPr>
            <w:tcW w:w="1440" w:type="dxa"/>
          </w:tcPr>
          <w:p>
            <w:pPr>
              <w:keepNext/>
              <w:spacing w:before="40" w:after="40"/>
            </w:pPr>
            <w:r>
              <w:rPr>
                <w:rFonts w:ascii="Arial" w:hAnsi="Arial" w:cs="Arial"/>
                <w:sz w:val="16"/>
              </w:rPr>
              <w:t xml:space="preserve">string</w:t>
            </w:r>
          </w:p>
        </w:tc>
        <w:tc>
          <w:tcPr>
            <w:tcW w:w="1680" w:type="dxa"/>
          </w:tcPr>
          <w:p>
            <w:pPr>
              <w:keepNext/>
              <w:spacing w:before="40" w:after="40"/>
            </w:pPr>
            <w:r>
              <w:rPr>
                <w:rFonts w:ascii="Arial" w:hAnsi="Arial" w:cs="Arial"/>
                <w:sz w:val="16"/>
              </w:rPr>
              <w:t xml:space="preserve">127.0.0.1</w:t>
            </w:r>
          </w:p>
        </w:tc>
        <w:tc>
          <w:tcPr>
            <w:tcW w:w="1680" w:type="dxa"/>
          </w:tcPr>
          <w:p>
            <w:pPr>
              <w:keepNext/>
              <w:spacing w:before="40" w:after="40"/>
            </w:pPr>
            <w:r>
              <w:rPr>
                <w:rFonts w:ascii="Arial" w:hAnsi="Arial" w:cs="Arial"/>
                <w:sz w:val="16"/>
              </w:rPr>
              <w:t xml:space="preserve">App</w:t>
            </w:r>
          </w:p>
        </w:tc>
        <w:tc>
          <w:tcPr>
            <w:tcW w:w="3120" w:type="dxa"/>
          </w:tcPr>
          <w:p>
            <w:pPr>
              <w:keepNext/>
              <w:spacing w:before="40" w:after="40"/>
            </w:pPr>
            <w:r>
              <w:rPr>
                <w:rFonts w:ascii="Arial" w:hAnsi="Arial" w:cs="Arial"/>
                <w:sz w:val="16"/>
              </w:rPr>
              <w:t xml:space="preserve">Next link start</w:t>
            </w:r>
          </w:p>
        </w:tc>
      </w:tr>
      <w:tr>
        <w:tc>
          <w:tcPr>
            <w:tcW w:w="2160" w:type="dxa"/>
          </w:tcPr>
          <w:p>
            <w:pPr>
              <w:spacing w:before="40" w:after="40"/>
            </w:pPr>
            <w:r>
              <w:rPr>
                <w:rFonts w:ascii="Arial" w:hAnsi="Arial" w:cs="Arial"/>
                <w:sz w:val="16"/>
              </w:rPr>
              <w:t xml:space="preserve">camera_idle_off_s</w:t>
            </w:r>
          </w:p>
        </w:tc>
        <w:tc>
          <w:tcPr>
            <w:tcW w:w="1440" w:type="dxa"/>
          </w:tcPr>
          <w:p>
            <w:pPr>
              <w:spacing w:before="40" w:after="40"/>
            </w:pPr>
            <w:r>
              <w:rPr>
                <w:rFonts w:ascii="Arial" w:hAnsi="Arial" w:cs="Arial"/>
                <w:sz w:val="16"/>
              </w:rPr>
              <w:t xml:space="preserve">seconds</w:t>
            </w:r>
          </w:p>
        </w:tc>
        <w:tc>
          <w:tcPr>
            <w:tcW w:w="1680" w:type="dxa"/>
          </w:tcPr>
          <w:p>
            <w:pPr>
              <w:spacing w:before="40" w:after="40"/>
            </w:pPr>
            <w:r>
              <w:rPr>
                <w:rFonts w:ascii="Arial" w:hAnsi="Arial" w:cs="Arial"/>
                <w:sz w:val="16"/>
              </w:rPr>
              <w:t xml:space="preserve">20</w:t>
            </w:r>
          </w:p>
        </w:tc>
        <w:tc>
          <w:tcPr>
            <w:tcW w:w="1680" w:type="dxa"/>
          </w:tcPr>
          <w:p>
            <w:pPr>
              <w:spacing w:before="40" w:after="40"/>
            </w:pPr>
            <w:r>
              <w:rPr>
                <w:rFonts w:ascii="Arial" w:hAnsi="Arial" w:cs="Arial"/>
                <w:sz w:val="16"/>
              </w:rPr>
              <w:t xml:space="preserve">Tracker</w:t>
            </w:r>
          </w:p>
        </w:tc>
        <w:tc>
          <w:tcPr>
            <w:tcW w:w="3120" w:type="dxa"/>
          </w:tcPr>
          <w:p>
            <w:pPr>
              <w:spacing w:before="40" w:after="40"/>
            </w:pPr>
            <w:r>
              <w:rPr>
                <w:rFonts w:ascii="Arial" w:hAnsi="Arial" w:cs="Arial"/>
                <w:sz w:val="16"/>
              </w:rPr>
              <w:t xml:space="preserve">Restart</w:t>
            </w:r>
          </w:p>
        </w:tc>
      </w:tr>
    </w:tbl>
    <w:p>
      <w:pPr>
        <w:spacing w:before="0" w:after="60"/>
      </w:pPr>
    </w:p>
    <w:p>
      <w:pPr>
        <w:shd w:val="clear" w:color="auto" w:fill="F2F2F2"/>
        <w:spacing w:before="0" w:after="0"/>
      </w:pPr>
      <w:r>
        <w:rPr>
          <w:rFonts w:ascii="Courier New" w:hAnsi="Courier New" w:cs="Courier New"/>
          <w:sz w:val="15"/>
        </w:rPr>
        <w:t xml:space="preserve">{</w:t>
      </w:r>
    </w:p>
    <w:p>
      <w:pPr>
        <w:shd w:val="clear" w:color="auto" w:fill="F2F2F2"/>
        <w:spacing w:before="0" w:after="0"/>
      </w:pPr>
      <w:r>
        <w:rPr>
          <w:rFonts w:ascii="Courier New" w:hAnsi="Courier New" w:cs="Courier New"/>
          <w:sz w:val="15"/>
        </w:rPr>
        <w:t xml:space="preserve">  "stream_type": "ble",</w:t>
      </w:r>
    </w:p>
    <w:p>
      <w:pPr>
        <w:shd w:val="clear" w:color="auto" w:fill="F2F2F2"/>
        <w:spacing w:before="0" w:after="0"/>
      </w:pPr>
      <w:r>
        <w:rPr>
          <w:rFonts w:ascii="Courier New" w:hAnsi="Courier New" w:cs="Courier New"/>
          <w:sz w:val="15"/>
        </w:rPr>
        <w:t xml:space="preserve">  "ble_device_name": "NOARK_Tracker",</w:t>
      </w:r>
    </w:p>
    <w:p>
      <w:pPr>
        <w:shd w:val="clear" w:color="auto" w:fill="F2F2F2"/>
        <w:spacing w:before="0" w:after="0"/>
      </w:pPr>
      <w:r>
        <w:rPr>
          <w:rFonts w:ascii="Courier New" w:hAnsi="Courier New" w:cs="Courier New"/>
          <w:sz w:val="15"/>
        </w:rPr>
        <w:t xml:space="preserve">  "udp_port": 8000</w:t>
      </w:r>
    </w:p>
    <w:p>
      <w:pPr>
        <w:shd w:val="clear" w:color="auto" w:fill="F2F2F2"/>
        <w:spacing w:before="0" w:after="100"/>
      </w:pPr>
      <w:r>
        <w:rPr>
          <w:rFonts w:ascii="Courier New" w:hAnsi="Courier New" w:cs="Courier New"/>
          <w:sz w:val="15"/>
        </w:rPr>
        <w:t xml:space="preserve">}</w:t>
      </w:r>
    </w:p>
    <w:p>
      <w:r>
        <w:br w:type="page"/>
      </w:r>
    </w:p>
    <w:p>
      <w:pPr>
        <w:pStyle w:val="Heading1"/>
      </w:pPr>
      <w:r>
        <w:t xml:space="preserve">18. Testing and Validation</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18.1 Unit Testing</w:t>
            </w:r>
          </w:p>
        </w:tc>
        <w:tc>
          <w:tcPr>
            <w:tcW w:w="6984" w:type="dxa"/>
            <w:vAlign w:val="center"/>
          </w:tcPr>
          <w:p>
            <w:pPr>
              <w:spacing w:before="60" w:after="60"/>
            </w:pPr>
            <w:r>
              <w:rPr>
                <w:rFonts w:ascii="Arial" w:hAnsi="Arial" w:cs="Arial"/>
                <w:sz w:val="17"/>
              </w:rPr>
              <w:t xml:space="preserve">None for the link or protocol today (pytest tests cover tracking only; no Godot test framework). Proposed: round-trip tests for protocol.py (encode / decode / chunk) and a fake transport test for link.py (dedup, no-HELLO, heartbeat).</w:t>
            </w:r>
          </w:p>
        </w:tc>
      </w:tr>
      <w:tr>
        <w:tc>
          <w:tcPr>
            <w:tcW w:w="3096" w:type="dxa"/>
            <w:vAlign w:val="center"/>
          </w:tcPr>
          <w:p>
            <w:pPr>
              <w:spacing w:before="60" w:after="60"/>
            </w:pPr>
            <w:r>
              <w:rPr>
                <w:rFonts w:ascii="Arial" w:hAnsi="Arial"/>
                <w:b/>
                <w:sz w:val="17"/>
              </w:rPr>
              <w:t xml:space="preserve">18.2 Integration Testing</w:t>
            </w:r>
          </w:p>
        </w:tc>
        <w:tc>
          <w:tcPr>
            <w:tcW w:w="6984" w:type="dxa"/>
            <w:vAlign w:val="center"/>
          </w:tcPr>
          <w:p>
            <w:pPr>
              <w:spacing w:before="60" w:after="60"/>
            </w:pPr>
            <w:r>
              <w:rPr>
                <w:rFonts w:ascii="Arial" w:hAnsi="Arial" w:cs="Arial"/>
                <w:sz w:val="17"/>
              </w:rPr>
              <w:t xml:space="preserve">App ↔ ble_test.py (fake peripheral, no cameras); test_ble_receiver.py / test_btplug_connect.py centrals ↔ real tracker; tablet APK ↔ board.</w:t>
            </w:r>
          </w:p>
        </w:tc>
      </w:tr>
      <w:tr>
        <w:tc>
          <w:tcPr>
            <w:tcW w:w="3096" w:type="dxa"/>
            <w:vAlign w:val="center"/>
          </w:tcPr>
          <w:p>
            <w:pPr>
              <w:spacing w:before="60" w:after="60"/>
            </w:pPr>
            <w:r>
              <w:rPr>
                <w:rFonts w:ascii="Arial" w:hAnsi="Arial"/>
                <w:b/>
                <w:sz w:val="17"/>
              </w:rPr>
              <w:t xml:space="preserve">18.3 System / Functional Testing</w:t>
            </w:r>
          </w:p>
        </w:tc>
        <w:tc>
          <w:tcPr>
            <w:tcW w:w="6984" w:type="dxa"/>
            <w:vAlign w:val="center"/>
          </w:tcPr>
          <w:p>
            <w:pPr>
              <w:spacing w:before="60" w:after="60"/>
            </w:pPr>
            <w:r>
              <w:rPr>
                <w:rFonts w:ascii="Arial" w:hAnsi="Arial" w:cs="Arial"/>
                <w:sz w:val="17"/>
              </w:rPr>
              <w:t xml:space="preserve">Full session on tablet: connect, log in, play each game, trunk neutral / snapshot / select, Settings live changes, Storage list / delete, exit.</w:t>
            </w:r>
          </w:p>
        </w:tc>
      </w:tr>
      <w:tr>
        <w:tc>
          <w:tcPr>
            <w:tcW w:w="3096" w:type="dxa"/>
            <w:vAlign w:val="center"/>
          </w:tcPr>
          <w:p>
            <w:pPr>
              <w:spacing w:before="60" w:after="60"/>
            </w:pPr>
            <w:r>
              <w:rPr>
                <w:rFonts w:ascii="Arial" w:hAnsi="Arial"/>
                <w:b/>
                <w:sz w:val="17"/>
              </w:rPr>
              <w:t xml:space="preserve">18.4 Performance / Endurance Testing</w:t>
            </w:r>
          </w:p>
        </w:tc>
        <w:tc>
          <w:tcPr>
            <w:tcW w:w="6984" w:type="dxa"/>
            <w:vAlign w:val="center"/>
          </w:tcPr>
          <w:p>
            <w:pPr>
              <w:spacing w:before="60" w:after="60"/>
            </w:pPr>
            <w:r>
              <w:rPr>
                <w:rFonts w:ascii="Arial" w:hAnsi="Arial" w:cs="Arial"/>
                <w:sz w:val="17"/>
              </w:rPr>
              <w:t xml:space="preserve">TBD: position rate at app vs tracker [FPS]; latency; 1 h session without drop; chunk throughput.</w:t>
            </w:r>
          </w:p>
        </w:tc>
      </w:tr>
      <w:tr>
        <w:tc>
          <w:tcPr>
            <w:tcW w:w="3096" w:type="dxa"/>
            <w:vAlign w:val="center"/>
          </w:tcPr>
          <w:p>
            <w:pPr>
              <w:spacing w:before="60" w:after="60"/>
            </w:pPr>
            <w:r>
              <w:rPr>
                <w:rFonts w:ascii="Arial" w:hAnsi="Arial"/>
                <w:b/>
                <w:sz w:val="17"/>
              </w:rPr>
              <w:t xml:space="preserve">18.5 Fault / Recovery Testing</w:t>
            </w:r>
          </w:p>
        </w:tc>
        <w:tc>
          <w:tcPr>
            <w:tcW w:w="6984" w:type="dxa"/>
            <w:vAlign w:val="center"/>
          </w:tcPr>
          <w:p>
            <w:pPr>
              <w:spacing w:before="60" w:after="60"/>
            </w:pPr>
            <w:r>
              <w:rPr>
                <w:rFonts w:ascii="Arial" w:hAnsi="Arial" w:cs="Arial"/>
                <w:sz w:val="17"/>
              </w:rPr>
              <w:t xml:space="preserve">Restart tracker mid-game; walk out of range and back; Bluetooth off / on on tablet; kill app; mismatched APK version; deny permissions; board reboot.</w:t>
            </w:r>
          </w:p>
        </w:tc>
      </w:tr>
      <w:tr>
        <w:tc>
          <w:tcPr>
            <w:tcW w:w="3096" w:type="dxa"/>
            <w:vAlign w:val="center"/>
          </w:tcPr>
          <w:p>
            <w:pPr>
              <w:spacing w:before="60" w:after="60"/>
            </w:pPr>
            <w:r>
              <w:rPr>
                <w:rFonts w:ascii="Arial" w:hAnsi="Arial"/>
                <w:b/>
                <w:sz w:val="17"/>
              </w:rPr>
              <w:t xml:space="preserve">18.6 User / UI Testing</w:t>
            </w:r>
          </w:p>
        </w:tc>
        <w:tc>
          <w:tcPr>
            <w:tcW w:w="6984" w:type="dxa"/>
            <w:vAlign w:val="center"/>
          </w:tcPr>
          <w:p>
            <w:pPr>
              <w:spacing w:before="60" w:after="60"/>
            </w:pPr>
            <w:r>
              <w:rPr>
                <w:rFonts w:ascii="Arial" w:hAnsi="Arial" w:cs="Arial"/>
                <w:sz w:val="17"/>
              </w:rPr>
              <w:t xml:space="preserve">Status dot shows scanning / connecting / connected and cameras off / starting / tracking; Restart tracker button.</w:t>
            </w:r>
          </w:p>
        </w:tc>
      </w:tr>
      <w:tr>
        <w:tc>
          <w:tcPr>
            <w:tcW w:w="3096" w:type="dxa"/>
            <w:vAlign w:val="center"/>
          </w:tcPr>
          <w:p>
            <w:pPr>
              <w:spacing w:before="60" w:after="60"/>
            </w:pPr>
            <w:r>
              <w:rPr>
                <w:rFonts w:ascii="Arial" w:hAnsi="Arial"/>
                <w:b/>
                <w:sz w:val="17"/>
              </w:rPr>
              <w:t xml:space="preserve">Test Environment</w:t>
            </w:r>
          </w:p>
        </w:tc>
        <w:tc>
          <w:tcPr>
            <w:tcW w:w="6984" w:type="dxa"/>
            <w:vAlign w:val="center"/>
          </w:tcPr>
          <w:p>
            <w:pPr>
              <w:spacing w:before="60" w:after="60"/>
            </w:pPr>
            <w:r>
              <w:rPr>
                <w:rFonts w:ascii="Arial" w:hAnsi="Arial" w:cs="Arial"/>
                <w:sz w:val="17"/>
              </w:rPr>
              <w:t xml:space="preserve">Radxa Dragon Q6A, kernel 7.0.11-qcom, AIC8800; Android tablet model TBD; app and tracker from the same commit.</w:t>
            </w:r>
          </w:p>
        </w:tc>
      </w:tr>
      <w:tr>
        <w:tc>
          <w:tcPr>
            <w:tcW w:w="3096" w:type="dxa"/>
            <w:vAlign w:val="center"/>
          </w:tcPr>
          <w:p>
            <w:pPr>
              <w:spacing w:before="60" w:after="60"/>
            </w:pPr>
            <w:r>
              <w:rPr>
                <w:rFonts w:ascii="Arial" w:hAnsi="Arial"/>
                <w:b/>
                <w:sz w:val="17"/>
              </w:rPr>
              <w:t xml:space="preserve">Defect Management</w:t>
            </w:r>
          </w:p>
        </w:tc>
        <w:tc>
          <w:tcPr>
            <w:tcW w:w="6984" w:type="dxa"/>
            <w:vAlign w:val="center"/>
          </w:tcPr>
          <w:p>
            <w:pPr>
              <w:spacing w:before="60" w:after="60"/>
            </w:pPr>
            <w:r>
              <w:rPr>
                <w:rFonts w:ascii="Arial" w:hAnsi="Arial" w:cs="Arial"/>
                <w:sz w:val="17"/>
              </w:rPr>
              <w:t xml:space="preserve">TBD (GitHub issues proposed).</w:t>
            </w:r>
          </w:p>
        </w:tc>
      </w:tr>
      <w:tr>
        <w:tc>
          <w:tcPr>
            <w:tcW w:w="3096" w:type="dxa"/>
            <w:vAlign w:val="center"/>
          </w:tcPr>
          <w:p>
            <w:pPr>
              <w:spacing w:before="60" w:after="60"/>
            </w:pPr>
            <w:r>
              <w:rPr>
                <w:rFonts w:ascii="Arial" w:hAnsi="Arial"/>
                <w:b/>
                <w:sz w:val="17"/>
              </w:rPr>
              <w:t xml:space="preserve">Release Acceptance</w:t>
            </w:r>
          </w:p>
        </w:tc>
        <w:tc>
          <w:tcPr>
            <w:tcW w:w="6984" w:type="dxa"/>
            <w:vAlign w:val="center"/>
          </w:tcPr>
          <w:p>
            <w:pPr>
              <w:spacing w:before="60" w:after="60"/>
            </w:pPr>
            <w:r>
              <w:rPr>
                <w:rFonts w:ascii="Arial" w:hAnsi="Arial" w:cs="Arial"/>
                <w:sz w:val="17"/>
              </w:rPr>
              <w:t xml:space="preserve">TBD — proposed: all FR tests pass on the target tablet + board; no open high-severity link defects.</w:t>
            </w:r>
          </w:p>
        </w:tc>
      </w:tr>
    </w:tbl>
    <w:p>
      <w:r>
        <w:br w:type="page"/>
      </w:r>
    </w:p>
    <w:p>
      <w:pPr>
        <w:pStyle w:val="Heading1"/>
      </w:pPr>
      <w:r>
        <w:t xml:space="preserve">19. Other Considerations and Development Plan</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Implementation Phases</w:t>
            </w:r>
          </w:p>
        </w:tc>
        <w:tc>
          <w:tcPr>
            <w:tcW w:w="6984" w:type="dxa"/>
            <w:vAlign w:val="center"/>
          </w:tcPr>
          <w:p>
            <w:pPr>
              <w:spacing w:before="60" w:after="60"/>
            </w:pPr>
            <w:r>
              <w:rPr>
                <w:rFonts w:ascii="Arial" w:hAnsi="Arial" w:cs="Arial"/>
                <w:sz w:val="17"/>
              </w:rPr>
              <w:t xml:space="preserve">Done: protocol v3 over BLE and UDP, raw HCI advertising fallback, tracking on demand, storage, restart.</w:t>
            </w:r>
          </w:p>
          <w:p>
            <w:pPr>
              <w:spacing w:before="60" w:after="60"/>
            </w:pPr>
            <w:r>
              <w:rPr>
                <w:rFonts w:ascii="Arial" w:hAnsi="Arial" w:cs="Arial"/>
                <w:sz w:val="17"/>
              </w:rPr>
              <w:t xml:space="preserve">Next (proposed): link security (20), latency / rate measurement, automated protocol tests.</w:t>
            </w:r>
          </w:p>
        </w:tc>
      </w:tr>
      <w:tr>
        <w:tc>
          <w:tcPr>
            <w:tcW w:w="3096" w:type="dxa"/>
            <w:vAlign w:val="center"/>
          </w:tcPr>
          <w:p>
            <w:pPr>
              <w:spacing w:before="60" w:after="60"/>
            </w:pPr>
            <w:r>
              <w:rPr>
                <w:rFonts w:ascii="Arial" w:hAnsi="Arial"/>
                <w:b/>
                <w:sz w:val="17"/>
              </w:rPr>
              <w:t xml:space="preserve">Priorities</w:t>
            </w:r>
          </w:p>
        </w:tc>
        <w:tc>
          <w:tcPr>
            <w:tcW w:w="6984" w:type="dxa"/>
            <w:vAlign w:val="center"/>
          </w:tcPr>
          <w:p>
            <w:pPr>
              <w:spacing w:before="60" w:after="60"/>
            </w:pPr>
            <w:r>
              <w:rPr>
                <w:rFonts w:ascii="Arial" w:hAnsi="Arial" w:cs="Arial"/>
                <w:sz w:val="17"/>
              </w:rPr>
              <w:t xml:space="preserve">1. Security of the open link. 2. Measured performance targets. 3. Automated tests.</w:t>
            </w:r>
          </w:p>
        </w:tc>
      </w:tr>
      <w:tr>
        <w:tc>
          <w:tcPr>
            <w:tcW w:w="3096" w:type="dxa"/>
            <w:vAlign w:val="center"/>
          </w:tcPr>
          <w:p>
            <w:pPr>
              <w:spacing w:before="60" w:after="60"/>
            </w:pPr>
            <w:r>
              <w:rPr>
                <w:rFonts w:ascii="Arial" w:hAnsi="Arial"/>
                <w:b/>
                <w:sz w:val="17"/>
              </w:rPr>
              <w:t xml:space="preserve">Migration / Backward Compatibility</w:t>
            </w:r>
          </w:p>
        </w:tc>
        <w:tc>
          <w:tcPr>
            <w:tcW w:w="6984" w:type="dxa"/>
            <w:vAlign w:val="center"/>
          </w:tcPr>
          <w:p>
            <w:pPr>
              <w:spacing w:before="60" w:after="60"/>
            </w:pPr>
            <w:r>
              <w:rPr>
                <w:rFonts w:ascii="Arial" w:hAnsi="Arial" w:cs="Arial"/>
                <w:sz w:val="17"/>
              </w:rPr>
              <w:t xml:space="preserve">No backward compatibility across VERSION: app and tracker are updated together; an older APK is refused at HELLO and must be rebuilt.</w:t>
            </w:r>
          </w:p>
        </w:tc>
      </w:tr>
      <w:tr>
        <w:tc>
          <w:tcPr>
            <w:tcW w:w="3096" w:type="dxa"/>
            <w:vAlign w:val="center"/>
          </w:tcPr>
          <w:p>
            <w:pPr>
              <w:spacing w:before="60" w:after="60"/>
            </w:pPr>
            <w:r>
              <w:rPr>
                <w:rFonts w:ascii="Arial" w:hAnsi="Arial"/>
                <w:b/>
                <w:sz w:val="17"/>
              </w:rPr>
              <w:t xml:space="preserve">Known Limitations</w:t>
            </w:r>
          </w:p>
        </w:tc>
        <w:tc>
          <w:tcPr>
            <w:tcW w:w="6984" w:type="dxa"/>
            <w:vAlign w:val="center"/>
          </w:tcPr>
          <w:p>
            <w:pPr>
              <w:spacing w:before="60" w:after="60"/>
            </w:pPr>
            <w:r>
              <w:rPr>
                <w:rFonts w:ascii="Arial" w:hAnsi="Arial" w:cs="Arial"/>
                <w:sz w:val="17"/>
              </w:rPr>
              <w:t xml:space="preserve">No pairing or encryption; any BLE central in range can connect and send commands.</w:t>
            </w:r>
          </w:p>
          <w:p>
            <w:pPr>
              <w:spacing w:before="60" w:after="60"/>
            </w:pPr>
            <w:r>
              <w:rPr>
                <w:rFonts w:ascii="Arial" w:hAnsi="Arial" w:cs="Arial"/>
                <w:sz w:val="17"/>
              </w:rPr>
              <w:t xml:space="preserve">App connects by device name only; a second device with the same name could be chosen.</w:t>
            </w:r>
          </w:p>
          <w:p>
            <w:pPr>
              <w:spacing w:before="60" w:after="60"/>
            </w:pPr>
            <w:r>
              <w:rPr>
                <w:rFonts w:ascii="Arial" w:hAnsi="Arial" w:cs="Arial"/>
                <w:sz w:val="17"/>
              </w:rPr>
              <w:t xml:space="preserve">Designed for one app at a time; a second central is not refused.</w:t>
            </w:r>
          </w:p>
          <w:p>
            <w:pPr>
              <w:spacing w:before="60" w:after="60"/>
            </w:pPr>
            <w:r>
              <w:rPr>
                <w:rFonts w:ascii="Arial" w:hAnsi="Arial" w:cs="Arial"/>
                <w:sz w:val="17"/>
              </w:rPr>
              <w:t xml:space="preserve">BlueZ advertising fails on the AIC8800; fallback needs sudo hcitool and is board-specific.</w:t>
            </w:r>
          </w:p>
          <w:p>
            <w:pPr>
              <w:spacing w:before="60" w:after="60"/>
            </w:pPr>
            <w:r>
              <w:rPr>
                <w:rFonts w:ascii="Arial" w:hAnsi="Arial" w:cs="Arial"/>
                <w:sz w:val="17"/>
              </w:rPr>
              <w:t xml:space="preserve">gdble has no Linux ARM64 build, so the app on the board uses UDP.</w:t>
            </w:r>
          </w:p>
          <w:p>
            <w:pPr>
              <w:spacing w:before="60" w:after="60"/>
            </w:pPr>
            <w:r>
              <w:rPr>
                <w:rFonts w:ascii="Arial" w:hAnsi="Arial" w:cs="Arial"/>
                <w:sz w:val="17"/>
              </w:rPr>
              <w:t xml:space="preserve">docs/PROTOCOL.md title says v2 while VERSION is 3; GdAndroidBLE plugin/demo still uses the old wire format.</w:t>
            </w:r>
          </w:p>
          <w:p>
            <w:pPr>
              <w:spacing w:before="60" w:after="60"/>
            </w:pPr>
            <w:r>
              <w:rPr>
                <w:rFonts w:ascii="Arial" w:hAnsi="Arial" w:cs="Arial"/>
                <w:sz w:val="17"/>
              </w:rPr>
              <w:t xml:space="preserve">Connection parameters not tuned; latency not measured.</w:t>
            </w:r>
          </w:p>
        </w:tc>
      </w:tr>
      <w:tr>
        <w:tc>
          <w:tcPr>
            <w:tcW w:w="3096" w:type="dxa"/>
            <w:vAlign w:val="center"/>
          </w:tcPr>
          <w:p>
            <w:pPr>
              <w:spacing w:before="60" w:after="60"/>
            </w:pPr>
            <w:r>
              <w:rPr>
                <w:rFonts w:ascii="Arial" w:hAnsi="Arial"/>
                <w:b/>
                <w:sz w:val="17"/>
              </w:rPr>
              <w:t xml:space="preserve">Maintenance Plan</w:t>
            </w:r>
          </w:p>
        </w:tc>
        <w:tc>
          <w:tcPr>
            <w:tcW w:w="6984" w:type="dxa"/>
            <w:vAlign w:val="center"/>
          </w:tcPr>
          <w:p>
            <w:pPr>
              <w:spacing w:before="60" w:after="60"/>
            </w:pPr>
            <w:r>
              <w:rPr>
                <w:rFonts w:ascii="Arial" w:hAnsi="Arial" w:cs="Arial"/>
                <w:sz w:val="17"/>
              </w:rPr>
              <w:t xml:space="preserve">Owner TBD. Keep docs/PROTOCOL.md and this document in step with protocol changes.</w:t>
            </w:r>
          </w:p>
        </w:tc>
      </w:tr>
    </w:tbl>
    <w:p>
      <w:r>
        <w:br w:type="page"/>
      </w:r>
    </w:p>
    <w:p>
      <w:pPr>
        <w:pStyle w:val="Heading1"/>
      </w:pPr>
      <w:r>
        <w:t xml:space="preserve">20. Safety and Security Considerations</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Potential Safety Hazards</w:t>
            </w:r>
          </w:p>
        </w:tc>
        <w:tc>
          <w:tcPr>
            <w:tcW w:w="6984" w:type="dxa"/>
            <w:vAlign w:val="center"/>
          </w:tcPr>
          <w:p>
            <w:pPr>
              <w:spacing w:before="60" w:after="60"/>
            </w:pPr>
            <w:r>
              <w:rPr>
                <w:rFonts w:ascii="Arial" w:hAnsi="Arial" w:cs="Arial"/>
                <w:sz w:val="17"/>
              </w:rPr>
              <w:t xml:space="preserve">The device only senses; there are no actuators, so link faults cannot move anything.</w:t>
            </w:r>
          </w:p>
          <w:p>
            <w:pPr>
              <w:spacing w:before="60" w:after="60"/>
            </w:pPr>
            <w:r>
              <w:rPr>
                <w:rFonts w:ascii="Arial" w:hAnsi="Arial" w:cs="Arial"/>
                <w:sz w:val="17"/>
              </w:rPr>
              <w:t xml:space="preserve">Indirect: frozen / stale position or a missed trunk COMPENSATING warning during exercise after a link drop; data logged under the wrong patient if SESSION is wrong.</w:t>
            </w:r>
          </w:p>
        </w:tc>
      </w:tr>
      <w:tr>
        <w:tc>
          <w:tcPr>
            <w:tcW w:w="3096" w:type="dxa"/>
            <w:vAlign w:val="center"/>
          </w:tcPr>
          <w:p>
            <w:pPr>
              <w:spacing w:before="60" w:after="60"/>
            </w:pPr>
            <w:r>
              <w:rPr>
                <w:rFonts w:ascii="Arial" w:hAnsi="Arial"/>
                <w:b/>
                <w:sz w:val="17"/>
              </w:rPr>
              <w:t xml:space="preserve">Safe State / Emergency Behaviour</w:t>
            </w:r>
          </w:p>
        </w:tc>
        <w:tc>
          <w:tcPr>
            <w:tcW w:w="6984" w:type="dxa"/>
            <w:vAlign w:val="center"/>
          </w:tcPr>
          <w:p>
            <w:pPr>
              <w:spacing w:before="60" w:after="60"/>
            </w:pPr>
            <w:r>
              <w:rPr>
                <w:rFonts w:ascii="Arial" w:hAnsi="Arial" w:cs="Arial"/>
                <w:sz w:val="17"/>
              </w:rPr>
              <w:t xml:space="preserve">Link loss detected within 3 s; status dot shows it; tracker closes the session and switches cameras off after 20 s. Game behaviour on link loss: verify per game (TBD).</w:t>
            </w:r>
          </w:p>
        </w:tc>
      </w:tr>
      <w:tr>
        <w:tc>
          <w:tcPr>
            <w:tcW w:w="3096" w:type="dxa"/>
            <w:vAlign w:val="center"/>
          </w:tcPr>
          <w:p>
            <w:pPr>
              <w:spacing w:before="60" w:after="60"/>
            </w:pPr>
            <w:r>
              <w:rPr>
                <w:rFonts w:ascii="Arial" w:hAnsi="Arial"/>
                <w:b/>
                <w:sz w:val="17"/>
              </w:rPr>
              <w:t xml:space="preserve">Cybersecurity Threats</w:t>
            </w:r>
          </w:p>
        </w:tc>
        <w:tc>
          <w:tcPr>
            <w:tcW w:w="6984" w:type="dxa"/>
            <w:vAlign w:val="center"/>
          </w:tcPr>
          <w:p>
            <w:pPr>
              <w:spacing w:before="60" w:after="60"/>
            </w:pPr>
            <w:r>
              <w:rPr>
                <w:rFonts w:ascii="Arial" w:hAnsi="Arial" w:cs="Arial"/>
                <w:sz w:val="17"/>
              </w:rPr>
              <w:t xml:space="preserve">Unauthenticated access: any central can read positions / trunk / snapshot and send CONFIG, STORAGE delete=&lt;recording&gt; or RESTART.</w:t>
            </w:r>
          </w:p>
          <w:p>
            <w:pPr>
              <w:spacing w:before="60" w:after="60"/>
            </w:pPr>
            <w:r>
              <w:rPr>
                <w:rFonts w:ascii="Arial" w:hAnsi="Arial" w:cs="Arial"/>
                <w:sz w:val="17"/>
              </w:rPr>
              <w:t xml:space="preserve">Spoofing: a device advertising NOARK_Tracker could feed false positions.</w:t>
            </w:r>
          </w:p>
          <w:p>
            <w:pPr>
              <w:spacing w:before="60" w:after="60"/>
            </w:pPr>
            <w:r>
              <w:rPr>
                <w:rFonts w:ascii="Arial" w:hAnsi="Arial" w:cs="Arial"/>
                <w:sz w:val="17"/>
              </w:rPr>
              <w:t xml:space="preserve">Eavesdropping: traffic is not encrypted.</w:t>
            </w:r>
          </w:p>
          <w:p>
            <w:pPr>
              <w:spacing w:before="60" w:after="60"/>
            </w:pPr>
            <w:r>
              <w:rPr>
                <w:rFonts w:ascii="Arial" w:hAnsi="Arial" w:cs="Arial"/>
                <w:sz w:val="17"/>
              </w:rPr>
              <w:t xml:space="preserve">Denial of service: repeated RESTART or connection hogging.</w:t>
            </w:r>
          </w:p>
        </w:tc>
      </w:tr>
      <w:tr>
        <w:tc>
          <w:tcPr>
            <w:tcW w:w="3096" w:type="dxa"/>
            <w:vAlign w:val="center"/>
          </w:tcPr>
          <w:p>
            <w:pPr>
              <w:spacing w:before="60" w:after="60"/>
            </w:pPr>
            <w:r>
              <w:rPr>
                <w:rFonts w:ascii="Arial" w:hAnsi="Arial"/>
                <w:b/>
                <w:sz w:val="17"/>
              </w:rPr>
              <w:t xml:space="preserve">Risk Controls</w:t>
            </w:r>
          </w:p>
        </w:tc>
        <w:tc>
          <w:tcPr>
            <w:tcW w:w="6984" w:type="dxa"/>
            <w:vAlign w:val="center"/>
          </w:tcPr>
          <w:p>
            <w:pPr>
              <w:spacing w:before="60" w:after="60"/>
            </w:pPr>
            <w:r>
              <w:rPr>
                <w:rFonts w:ascii="Arial" w:hAnsi="Arial" w:cs="Arial"/>
                <w:sz w:val="17"/>
              </w:rPr>
              <w:t xml:space="preserve">Current: STORAGE limited to recording paths, never the active one; sudoers entries limited to one command each; version check at HELLO.</w:t>
            </w:r>
          </w:p>
          <w:p>
            <w:pPr>
              <w:spacing w:before="60" w:after="60"/>
            </w:pPr>
            <w:r>
              <w:rPr>
                <w:rFonts w:ascii="Arial" w:hAnsi="Arial" w:cs="Arial"/>
                <w:sz w:val="17"/>
              </w:rPr>
              <w:t xml:space="preserve">Proposed: LE Secure Connections bonding with encrypted / authenticated characteristic permissions; connect to bonded address; allowlist on the tracker.</w:t>
            </w:r>
          </w:p>
        </w:tc>
      </w:tr>
      <w:tr>
        <w:tc>
          <w:tcPr>
            <w:tcW w:w="3096" w:type="dxa"/>
            <w:vAlign w:val="center"/>
          </w:tcPr>
          <w:p>
            <w:pPr>
              <w:spacing w:before="60" w:after="60"/>
            </w:pPr>
            <w:r>
              <w:rPr>
                <w:rFonts w:ascii="Arial" w:hAnsi="Arial"/>
                <w:b/>
                <w:sz w:val="17"/>
              </w:rPr>
              <w:t xml:space="preserve">Privacy / Sensitive Data</w:t>
            </w:r>
          </w:p>
        </w:tc>
        <w:tc>
          <w:tcPr>
            <w:tcW w:w="6984" w:type="dxa"/>
            <w:vAlign w:val="center"/>
          </w:tcPr>
          <w:p>
            <w:pPr>
              <w:spacing w:before="60" w:after="60"/>
            </w:pPr>
            <w:r>
              <w:rPr>
                <w:rFonts w:ascii="Arial" w:hAnsi="Arial" w:cs="Arial"/>
                <w:sz w:val="17"/>
              </w:rPr>
              <w:t xml:space="preserve">SESSION carries the patient id; SNAPSHOT carries a small JPEG with person outlines; both in clear over BLE. Encrypting the link is recommended.</w:t>
            </w:r>
          </w:p>
        </w:tc>
      </w:tr>
      <w:tr>
        <w:tc>
          <w:tcPr>
            <w:tcW w:w="3096" w:type="dxa"/>
            <w:vAlign w:val="center"/>
          </w:tcPr>
          <w:p>
            <w:pPr>
              <w:spacing w:before="60" w:after="60"/>
            </w:pPr>
            <w:r>
              <w:rPr>
                <w:rFonts w:ascii="Arial" w:hAnsi="Arial"/>
                <w:b/>
                <w:sz w:val="17"/>
              </w:rPr>
              <w:t xml:space="preserve">Applicable Compliance Evidence</w:t>
            </w:r>
          </w:p>
        </w:tc>
        <w:tc>
          <w:tcPr>
            <w:tcW w:w="6984" w:type="dxa"/>
            <w:vAlign w:val="center"/>
          </w:tcPr>
          <w:p>
            <w:pPr>
              <w:spacing w:before="60" w:after="60"/>
            </w:pPr>
            <w:r>
              <w:rPr>
                <w:rFonts w:ascii="Arial" w:hAnsi="Arial" w:cs="Arial"/>
                <w:sz w:val="17"/>
              </w:rPr>
              <w:t xml:space="preserve">TBD</w:t>
            </w:r>
          </w:p>
        </w:tc>
      </w:tr>
    </w:tbl>
    <w:p>
      <w:r>
        <w:br w:type="page"/>
      </w:r>
    </w:p>
    <w:p>
      <w:pPr>
        <w:pStyle w:val="Heading1"/>
      </w:pPr>
      <w:r>
        <w:t xml:space="preserve">22. Associated Risks and Control Measures</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Risk ID / Description</w:t>
            </w:r>
          </w:p>
        </w:tc>
        <w:tc>
          <w:tcPr>
            <w:tcW w:w="6984" w:type="dxa"/>
            <w:vAlign w:val="center"/>
          </w:tcPr>
          <w:p>
            <w:pPr>
              <w:spacing w:before="60" w:after="60"/>
            </w:pPr>
            <w:r>
              <w:rPr>
                <w:rFonts w:ascii="Arial" w:hAnsi="Arial" w:cs="Arial"/>
                <w:sz w:val="17"/>
              </w:rPr>
              <w:t xml:space="preserve">R-01 — open, unauthenticated BLE link (more risks in the table below).</w:t>
            </w:r>
          </w:p>
        </w:tc>
      </w:tr>
      <w:tr>
        <w:tc>
          <w:tcPr>
            <w:tcW w:w="3096" w:type="dxa"/>
            <w:vAlign w:val="center"/>
          </w:tcPr>
          <w:p>
            <w:pPr>
              <w:spacing w:before="60" w:after="60"/>
            </w:pPr>
            <w:r>
              <w:rPr>
                <w:rFonts w:ascii="Arial" w:hAnsi="Arial"/>
                <w:b/>
                <w:sz w:val="17"/>
              </w:rPr>
              <w:t xml:space="preserve">Potential Effect</w:t>
            </w:r>
          </w:p>
        </w:tc>
        <w:tc>
          <w:tcPr>
            <w:tcW w:w="6984" w:type="dxa"/>
            <w:vAlign w:val="center"/>
          </w:tcPr>
          <w:p>
            <w:pPr>
              <w:spacing w:before="60" w:after="60"/>
            </w:pPr>
            <w:r>
              <w:rPr>
                <w:rFonts w:ascii="Arial" w:hAnsi="Arial" w:cs="Arial"/>
                <w:sz w:val="17"/>
              </w:rPr>
              <w:t xml:space="preserve">Patient data exposure; commands from an unknown device (delete recording, restart tracker).</w:t>
            </w:r>
          </w:p>
        </w:tc>
      </w:tr>
      <w:tr>
        <w:tc>
          <w:tcPr>
            <w:tcW w:w="3096" w:type="dxa"/>
            <w:vAlign w:val="center"/>
          </w:tcPr>
          <w:p>
            <w:pPr>
              <w:spacing w:before="60" w:after="60"/>
            </w:pPr>
            <w:r>
              <w:rPr>
                <w:rFonts w:ascii="Arial" w:hAnsi="Arial"/>
                <w:b/>
                <w:sz w:val="17"/>
              </w:rPr>
              <w:t xml:space="preserve">Likelihood / Severity</w:t>
            </w:r>
          </w:p>
        </w:tc>
        <w:tc>
          <w:tcPr>
            <w:tcW w:w="6984" w:type="dxa"/>
            <w:vAlign w:val="center"/>
          </w:tcPr>
          <w:p>
            <w:pPr>
              <w:spacing w:before="60" w:after="60"/>
            </w:pPr>
            <w:r>
              <w:rPr>
                <w:rFonts w:ascii="Arial" w:hAnsi="Arial" w:cs="Arial"/>
                <w:sz w:val="17"/>
              </w:rPr>
              <w:t xml:space="preserve">TBD (project risk matrix).</w:t>
            </w:r>
          </w:p>
        </w:tc>
      </w:tr>
      <w:tr>
        <w:tc>
          <w:tcPr>
            <w:tcW w:w="3096" w:type="dxa"/>
            <w:vAlign w:val="center"/>
          </w:tcPr>
          <w:p>
            <w:pPr>
              <w:spacing w:before="60" w:after="60"/>
            </w:pPr>
            <w:r>
              <w:rPr>
                <w:rFonts w:ascii="Arial" w:hAnsi="Arial"/>
                <w:b/>
                <w:sz w:val="17"/>
              </w:rPr>
              <w:t xml:space="preserve">Risk Level</w:t>
            </w:r>
          </w:p>
        </w:tc>
        <w:tc>
          <w:tcPr>
            <w:tcW w:w="6984" w:type="dxa"/>
            <w:vAlign w:val="center"/>
          </w:tcPr>
          <w:p>
            <w:pPr>
              <w:spacing w:before="60" w:after="60"/>
            </w:pPr>
            <w:r>
              <w:rPr>
                <w:rFonts w:ascii="Arial" w:hAnsi="Arial" w:cs="Arial"/>
                <w:sz w:val="17"/>
              </w:rPr>
              <w:t xml:space="preserve">TBD (project risk matrix).</w:t>
            </w:r>
          </w:p>
        </w:tc>
      </w:tr>
      <w:tr>
        <w:tc>
          <w:tcPr>
            <w:tcW w:w="3096" w:type="dxa"/>
            <w:vAlign w:val="center"/>
          </w:tcPr>
          <w:p>
            <w:pPr>
              <w:spacing w:before="60" w:after="60"/>
            </w:pPr>
            <w:r>
              <w:rPr>
                <w:rFonts w:ascii="Arial" w:hAnsi="Arial"/>
                <w:b/>
                <w:sz w:val="17"/>
              </w:rPr>
              <w:t xml:space="preserve">Control / Mitigation</w:t>
            </w:r>
          </w:p>
        </w:tc>
        <w:tc>
          <w:tcPr>
            <w:tcW w:w="6984" w:type="dxa"/>
            <w:vAlign w:val="center"/>
          </w:tcPr>
          <w:p>
            <w:pPr>
              <w:spacing w:before="60" w:after="60"/>
            </w:pPr>
            <w:r>
              <w:rPr>
                <w:rFonts w:ascii="Arial" w:hAnsi="Arial" w:cs="Arial"/>
                <w:sz w:val="17"/>
              </w:rPr>
              <w:t xml:space="preserve">Proposed: LE Secure Connections bonding, encrypted characteristics, bonded-address connect.</w:t>
            </w:r>
          </w:p>
        </w:tc>
      </w:tr>
      <w:tr>
        <w:tc>
          <w:tcPr>
            <w:tcW w:w="3096" w:type="dxa"/>
            <w:vAlign w:val="center"/>
          </w:tcPr>
          <w:p>
            <w:pPr>
              <w:spacing w:before="60" w:after="60"/>
            </w:pPr>
            <w:r>
              <w:rPr>
                <w:rFonts w:ascii="Arial" w:hAnsi="Arial"/>
                <w:b/>
                <w:sz w:val="17"/>
              </w:rPr>
              <w:t xml:space="preserve">Verification of Control</w:t>
            </w:r>
          </w:p>
        </w:tc>
        <w:tc>
          <w:tcPr>
            <w:tcW w:w="6984" w:type="dxa"/>
            <w:vAlign w:val="center"/>
          </w:tcPr>
          <w:p>
            <w:pPr>
              <w:spacing w:before="60" w:after="60"/>
            </w:pPr>
            <w:r>
              <w:rPr>
                <w:rFonts w:ascii="Arial" w:hAnsi="Arial" w:cs="Arial"/>
                <w:sz w:val="17"/>
              </w:rPr>
              <w:t xml:space="preserve">Attempt connection / write from an unbonded device (TBD).</w:t>
            </w:r>
          </w:p>
        </w:tc>
      </w:tr>
      <w:tr>
        <w:tc>
          <w:tcPr>
            <w:tcW w:w="3096" w:type="dxa"/>
            <w:vAlign w:val="center"/>
          </w:tcPr>
          <w:p>
            <w:pPr>
              <w:spacing w:before="60" w:after="60"/>
            </w:pPr>
            <w:r>
              <w:rPr>
                <w:rFonts w:ascii="Arial" w:hAnsi="Arial"/>
                <w:b/>
                <w:sz w:val="17"/>
              </w:rPr>
              <w:t xml:space="preserve">Owner / Residual Risk</w:t>
            </w:r>
          </w:p>
        </w:tc>
        <w:tc>
          <w:tcPr>
            <w:tcW w:w="6984" w:type="dxa"/>
            <w:vAlign w:val="center"/>
          </w:tcPr>
          <w:p>
            <w:pPr>
              <w:spacing w:before="60" w:after="60"/>
            </w:pPr>
            <w:r>
              <w:rPr>
                <w:rFonts w:ascii="Arial" w:hAnsi="Arial" w:cs="Arial"/>
                <w:sz w:val="17"/>
              </w:rPr>
              <w:t xml:space="preserve">TBD.</w:t>
            </w:r>
          </w:p>
        </w:tc>
      </w:tr>
    </w:tbl>
    <w:p>
      <w:r>
        <w:rPr>
          <w:rFonts w:ascii="Arial" w:hAnsi="Arial" w:cs="Arial"/>
          <w:b/>
          <w:sz w:val="18"/>
        </w:rPr>
        <w:t xml:space="preserve">Additional details / notes:</w:t>
      </w:r>
    </w:p>
    <w:tbl>
      <w:tblPr>
        <w:tblStyle w:val="TableGrid"/>
        <w:tblW w:w="10080" w:type="dxa"/>
        <w:tblLook w:val="04A0" w:firstRow="1" w:lastRow="0" w:firstColumn="1" w:lastColumn="0" w:noHBand="0" w:noVBand="1"/>
      </w:tblPr>
      <w:tblGrid>
        <w:gridCol w:w="860"/>
        <w:gridCol w:w="2704"/>
        <w:gridCol w:w="2212"/>
        <w:gridCol w:w="2827"/>
        <w:gridCol w:w="1477"/>
      </w:tblGrid>
      <w:tr>
        <w:tc>
          <w:tcPr>
            <w:tcW w:w="860" w:type="dxa"/>
            <w:shd w:val="clear" w:color="auto" w:fill="D9E2F3"/>
          </w:tcPr>
          <w:p>
            <w:pPr>
              <w:keepNext/>
              <w:spacing w:before="40" w:after="40"/>
            </w:pPr>
            <w:r>
              <w:rPr>
                <w:rFonts w:ascii="Arial" w:hAnsi="Arial" w:cs="Arial"/>
                <w:b/>
                <w:sz w:val="16"/>
              </w:rPr>
              <w:t xml:space="preserve">ID</w:t>
            </w:r>
          </w:p>
        </w:tc>
        <w:tc>
          <w:tcPr>
            <w:tcW w:w="2704" w:type="dxa"/>
            <w:shd w:val="clear" w:color="auto" w:fill="D9E2F3"/>
          </w:tcPr>
          <w:p>
            <w:pPr>
              <w:keepNext/>
              <w:spacing w:before="40" w:after="40"/>
            </w:pPr>
            <w:r>
              <w:rPr>
                <w:rFonts w:ascii="Arial" w:hAnsi="Arial" w:cs="Arial"/>
                <w:b/>
                <w:sz w:val="16"/>
              </w:rPr>
              <w:t xml:space="preserve">Risk</w:t>
            </w:r>
          </w:p>
        </w:tc>
        <w:tc>
          <w:tcPr>
            <w:tcW w:w="2212" w:type="dxa"/>
            <w:shd w:val="clear" w:color="auto" w:fill="D9E2F3"/>
          </w:tcPr>
          <w:p>
            <w:pPr>
              <w:keepNext/>
              <w:spacing w:before="40" w:after="40"/>
            </w:pPr>
            <w:r>
              <w:rPr>
                <w:rFonts w:ascii="Arial" w:hAnsi="Arial" w:cs="Arial"/>
                <w:b/>
                <w:sz w:val="16"/>
              </w:rPr>
              <w:t xml:space="preserve">Effect</w:t>
            </w:r>
          </w:p>
        </w:tc>
        <w:tc>
          <w:tcPr>
            <w:tcW w:w="2827" w:type="dxa"/>
            <w:shd w:val="clear" w:color="auto" w:fill="D9E2F3"/>
          </w:tcPr>
          <w:p>
            <w:pPr>
              <w:keepNext/>
              <w:spacing w:before="40" w:after="40"/>
            </w:pPr>
            <w:r>
              <w:rPr>
                <w:rFonts w:ascii="Arial" w:hAnsi="Arial" w:cs="Arial"/>
                <w:b/>
                <w:sz w:val="16"/>
              </w:rPr>
              <w:t xml:space="preserve">Control / mitigation</w:t>
            </w:r>
          </w:p>
        </w:tc>
        <w:tc>
          <w:tcPr>
            <w:tcW w:w="1477" w:type="dxa"/>
            <w:shd w:val="clear" w:color="auto" w:fill="D9E2F3"/>
          </w:tcPr>
          <w:p>
            <w:pPr>
              <w:keepNext/>
              <w:spacing w:before="40" w:after="40"/>
            </w:pPr>
            <w:r>
              <w:rPr>
                <w:rFonts w:ascii="Arial" w:hAnsi="Arial" w:cs="Arial"/>
                <w:b/>
                <w:sz w:val="16"/>
              </w:rPr>
              <w:t xml:space="preserve">Verification</w:t>
            </w:r>
          </w:p>
        </w:tc>
      </w:tr>
      <w:tr>
        <w:tc>
          <w:tcPr>
            <w:tcW w:w="860" w:type="dxa"/>
          </w:tcPr>
          <w:p>
            <w:pPr>
              <w:keepNext/>
              <w:spacing w:before="40" w:after="40"/>
            </w:pPr>
            <w:r>
              <w:rPr>
                <w:rFonts w:ascii="Arial" w:hAnsi="Arial" w:cs="Arial"/>
                <w:sz w:val="16"/>
              </w:rPr>
              <w:t xml:space="preserve">R-01</w:t>
            </w:r>
          </w:p>
        </w:tc>
        <w:tc>
          <w:tcPr>
            <w:tcW w:w="2704" w:type="dxa"/>
          </w:tcPr>
          <w:p>
            <w:pPr>
              <w:keepNext/>
              <w:spacing w:before="40" w:after="40"/>
            </w:pPr>
            <w:r>
              <w:rPr>
                <w:rFonts w:ascii="Arial" w:hAnsi="Arial" w:cs="Arial"/>
                <w:sz w:val="16"/>
              </w:rPr>
              <w:t xml:space="preserve">Open, unauthenticated GATT link</w:t>
            </w:r>
          </w:p>
        </w:tc>
        <w:tc>
          <w:tcPr>
            <w:tcW w:w="2212" w:type="dxa"/>
          </w:tcPr>
          <w:p>
            <w:pPr>
              <w:keepNext/>
              <w:spacing w:before="40" w:after="40"/>
            </w:pPr>
            <w:r>
              <w:rPr>
                <w:rFonts w:ascii="Arial" w:hAnsi="Arial" w:cs="Arial"/>
                <w:sz w:val="16"/>
              </w:rPr>
              <w:t xml:space="preserve">Data exposure; unwanted commands</w:t>
            </w:r>
          </w:p>
        </w:tc>
        <w:tc>
          <w:tcPr>
            <w:tcW w:w="2827" w:type="dxa"/>
          </w:tcPr>
          <w:p>
            <w:pPr>
              <w:keepNext/>
              <w:spacing w:before="40" w:after="40"/>
            </w:pPr>
            <w:r>
              <w:rPr>
                <w:rFonts w:ascii="Arial" w:hAnsi="Arial" w:cs="Arial"/>
                <w:sz w:val="16"/>
              </w:rPr>
              <w:t xml:space="preserve">Proposed bonding + encryption</w:t>
            </w:r>
          </w:p>
        </w:tc>
        <w:tc>
          <w:tcPr>
            <w:tcW w:w="1477" w:type="dxa"/>
          </w:tcPr>
          <w:p>
            <w:pPr>
              <w:keepNext/>
              <w:spacing w:before="40" w:after="40"/>
            </w:pPr>
            <w:r>
              <w:rPr>
                <w:rFonts w:ascii="Arial" w:hAnsi="Arial" w:cs="Arial"/>
                <w:sz w:val="16"/>
              </w:rPr>
              <w:t xml:space="preserve">Security test TBD</w:t>
            </w:r>
          </w:p>
        </w:tc>
      </w:tr>
      <w:tr>
        <w:tc>
          <w:tcPr>
            <w:tcW w:w="860" w:type="dxa"/>
          </w:tcPr>
          <w:p>
            <w:pPr>
              <w:keepNext/>
              <w:spacing w:before="40" w:after="40"/>
            </w:pPr>
            <w:r>
              <w:rPr>
                <w:rFonts w:ascii="Arial" w:hAnsi="Arial" w:cs="Arial"/>
                <w:sz w:val="16"/>
              </w:rPr>
              <w:t xml:space="preserve">R-02</w:t>
            </w:r>
          </w:p>
        </w:tc>
        <w:tc>
          <w:tcPr>
            <w:tcW w:w="2704" w:type="dxa"/>
          </w:tcPr>
          <w:p>
            <w:pPr>
              <w:keepNext/>
              <w:spacing w:before="40" w:after="40"/>
            </w:pPr>
            <w:r>
              <w:rPr>
                <w:rFonts w:ascii="Arial" w:hAnsi="Arial" w:cs="Arial"/>
                <w:sz w:val="16"/>
              </w:rPr>
              <w:t xml:space="preserve">Spoofed tracker by name</w:t>
            </w:r>
          </w:p>
        </w:tc>
        <w:tc>
          <w:tcPr>
            <w:tcW w:w="2212" w:type="dxa"/>
          </w:tcPr>
          <w:p>
            <w:pPr>
              <w:keepNext/>
              <w:spacing w:before="40" w:after="40"/>
            </w:pPr>
            <w:r>
              <w:rPr>
                <w:rFonts w:ascii="Arial" w:hAnsi="Arial" w:cs="Arial"/>
                <w:sz w:val="16"/>
              </w:rPr>
              <w:t xml:space="preserve">False positions to game</w:t>
            </w:r>
          </w:p>
        </w:tc>
        <w:tc>
          <w:tcPr>
            <w:tcW w:w="2827" w:type="dxa"/>
          </w:tcPr>
          <w:p>
            <w:pPr>
              <w:keepNext/>
              <w:spacing w:before="40" w:after="40"/>
            </w:pPr>
            <w:r>
              <w:rPr>
                <w:rFonts w:ascii="Arial" w:hAnsi="Arial" w:cs="Arial"/>
                <w:sz w:val="16"/>
              </w:rPr>
              <w:t xml:space="preserve">Proposed bonded address</w:t>
            </w:r>
          </w:p>
        </w:tc>
        <w:tc>
          <w:tcPr>
            <w:tcW w:w="1477" w:type="dxa"/>
          </w:tcPr>
          <w:p>
            <w:pPr>
              <w:keepNext/>
              <w:spacing w:before="40" w:after="40"/>
            </w:pPr>
            <w:r>
              <w:rPr>
                <w:rFonts w:ascii="Arial" w:hAnsi="Arial" w:cs="Arial"/>
                <w:sz w:val="16"/>
              </w:rPr>
              <w:t xml:space="preserve">Test TBD</w:t>
            </w:r>
          </w:p>
        </w:tc>
      </w:tr>
      <w:tr>
        <w:tc>
          <w:tcPr>
            <w:tcW w:w="860" w:type="dxa"/>
          </w:tcPr>
          <w:p>
            <w:pPr>
              <w:keepNext/>
              <w:spacing w:before="40" w:after="40"/>
            </w:pPr>
            <w:r>
              <w:rPr>
                <w:rFonts w:ascii="Arial" w:hAnsi="Arial" w:cs="Arial"/>
                <w:sz w:val="16"/>
              </w:rPr>
              <w:t xml:space="preserve">R-03</w:t>
            </w:r>
          </w:p>
        </w:tc>
        <w:tc>
          <w:tcPr>
            <w:tcW w:w="2704" w:type="dxa"/>
          </w:tcPr>
          <w:p>
            <w:pPr>
              <w:keepNext/>
              <w:spacing w:before="40" w:after="40"/>
            </w:pPr>
            <w:r>
              <w:rPr>
                <w:rFonts w:ascii="Arial" w:hAnsi="Arial" w:cs="Arial"/>
                <w:sz w:val="16"/>
              </w:rPr>
              <w:t xml:space="preserve">Kernel / BlueZ update changes advertising</w:t>
            </w:r>
          </w:p>
        </w:tc>
        <w:tc>
          <w:tcPr>
            <w:tcW w:w="2212" w:type="dxa"/>
          </w:tcPr>
          <w:p>
            <w:pPr>
              <w:keepNext/>
              <w:spacing w:before="40" w:after="40"/>
            </w:pPr>
            <w:r>
              <w:rPr>
                <w:rFonts w:ascii="Arial" w:hAnsi="Arial" w:cs="Arial"/>
                <w:sz w:val="16"/>
              </w:rPr>
              <w:t xml:space="preserve">App cannot find tracker</w:t>
            </w:r>
          </w:p>
        </w:tc>
        <w:tc>
          <w:tcPr>
            <w:tcW w:w="2827" w:type="dxa"/>
          </w:tcPr>
          <w:p>
            <w:pPr>
              <w:keepNext/>
              <w:spacing w:before="40" w:after="40"/>
            </w:pPr>
            <w:r>
              <w:rPr>
                <w:rFonts w:ascii="Arial" w:hAnsi="Arial" w:cs="Arial"/>
                <w:sz w:val="16"/>
              </w:rPr>
              <w:t xml:space="preserve">Raw HCI fallback; re-test after OS update</w:t>
            </w:r>
          </w:p>
        </w:tc>
        <w:tc>
          <w:tcPr>
            <w:tcW w:w="1477" w:type="dxa"/>
          </w:tcPr>
          <w:p>
            <w:pPr>
              <w:keepNext/>
              <w:spacing w:before="40" w:after="40"/>
            </w:pPr>
            <w:r>
              <w:rPr>
                <w:rFonts w:ascii="Arial" w:hAnsi="Arial" w:cs="Arial"/>
                <w:sz w:val="16"/>
              </w:rPr>
              <w:t xml:space="preserve">18.5</w:t>
            </w:r>
          </w:p>
        </w:tc>
      </w:tr>
      <w:tr>
        <w:tc>
          <w:tcPr>
            <w:tcW w:w="860" w:type="dxa"/>
          </w:tcPr>
          <w:p>
            <w:pPr>
              <w:keepNext/>
              <w:spacing w:before="40" w:after="40"/>
            </w:pPr>
            <w:r>
              <w:rPr>
                <w:rFonts w:ascii="Arial" w:hAnsi="Arial" w:cs="Arial"/>
                <w:sz w:val="16"/>
              </w:rPr>
              <w:t xml:space="preserve">R-04</w:t>
            </w:r>
          </w:p>
        </w:tc>
        <w:tc>
          <w:tcPr>
            <w:tcW w:w="2704" w:type="dxa"/>
          </w:tcPr>
          <w:p>
            <w:pPr>
              <w:keepNext/>
              <w:spacing w:before="40" w:after="40"/>
            </w:pPr>
            <w:r>
              <w:rPr>
                <w:rFonts w:ascii="Arial" w:hAnsi="Arial" w:cs="Arial"/>
                <w:sz w:val="16"/>
              </w:rPr>
              <w:t xml:space="preserve">App and tracker on different VERSION</w:t>
            </w:r>
          </w:p>
        </w:tc>
        <w:tc>
          <w:tcPr>
            <w:tcW w:w="2212" w:type="dxa"/>
          </w:tcPr>
          <w:p>
            <w:pPr>
              <w:keepNext/>
              <w:spacing w:before="40" w:after="40"/>
            </w:pPr>
            <w:r>
              <w:rPr>
                <w:rFonts w:ascii="Arial" w:hAnsi="Arial" w:cs="Arial"/>
                <w:sz w:val="16"/>
              </w:rPr>
              <w:t xml:space="preserve">No connection</w:t>
            </w:r>
          </w:p>
        </w:tc>
        <w:tc>
          <w:tcPr>
            <w:tcW w:w="2827" w:type="dxa"/>
          </w:tcPr>
          <w:p>
            <w:pPr>
              <w:keepNext/>
              <w:spacing w:before="40" w:after="40"/>
            </w:pPr>
            <w:r>
              <w:rPr>
                <w:rFonts w:ascii="Arial" w:hAnsi="Arial" w:cs="Arial"/>
                <w:sz w:val="16"/>
              </w:rPr>
              <w:t xml:space="preserve">HELLO refusal with reason; rebuild APK</w:t>
            </w:r>
          </w:p>
        </w:tc>
        <w:tc>
          <w:tcPr>
            <w:tcW w:w="1477" w:type="dxa"/>
          </w:tcPr>
          <w:p>
            <w:pPr>
              <w:keepNext/>
              <w:spacing w:before="40" w:after="40"/>
            </w:pPr>
            <w:r>
              <w:rPr>
                <w:rFonts w:ascii="Arial" w:hAnsi="Arial" w:cs="Arial"/>
                <w:sz w:val="16"/>
              </w:rPr>
              <w:t xml:space="preserve">18.5</w:t>
            </w:r>
          </w:p>
        </w:tc>
      </w:tr>
      <w:tr>
        <w:tc>
          <w:tcPr>
            <w:tcW w:w="860" w:type="dxa"/>
          </w:tcPr>
          <w:p>
            <w:pPr>
              <w:keepNext/>
              <w:spacing w:before="40" w:after="40"/>
            </w:pPr>
            <w:r>
              <w:rPr>
                <w:rFonts w:ascii="Arial" w:hAnsi="Arial" w:cs="Arial"/>
                <w:sz w:val="16"/>
              </w:rPr>
              <w:t xml:space="preserve">R-05</w:t>
            </w:r>
          </w:p>
        </w:tc>
        <w:tc>
          <w:tcPr>
            <w:tcW w:w="2704" w:type="dxa"/>
          </w:tcPr>
          <w:p>
            <w:pPr>
              <w:keepNext/>
              <w:spacing w:before="40" w:after="40"/>
            </w:pPr>
            <w:r>
              <w:rPr>
                <w:rFonts w:ascii="Arial" w:hAnsi="Arial" w:cs="Arial"/>
                <w:sz w:val="16"/>
              </w:rPr>
              <w:t xml:space="preserve">Notification loss under burst</w:t>
            </w:r>
          </w:p>
        </w:tc>
        <w:tc>
          <w:tcPr>
            <w:tcW w:w="2212" w:type="dxa"/>
          </w:tcPr>
          <w:p>
            <w:pPr>
              <w:keepNext/>
              <w:spacing w:before="40" w:after="40"/>
            </w:pPr>
            <w:r>
              <w:rPr>
                <w:rFonts w:ascii="Arial" w:hAnsi="Arial" w:cs="Arial"/>
                <w:sz w:val="16"/>
              </w:rPr>
              <w:t xml:space="preserve">Chunked message incomplete</w:t>
            </w:r>
          </w:p>
        </w:tc>
        <w:tc>
          <w:tcPr>
            <w:tcW w:w="2827" w:type="dxa"/>
          </w:tcPr>
          <w:p>
            <w:pPr>
              <w:keepNext/>
              <w:spacing w:before="40" w:after="40"/>
            </w:pPr>
            <w:r>
              <w:rPr>
                <w:rFonts w:ascii="Arial" w:hAnsi="Arial" w:cs="Arial"/>
                <w:sz w:val="16"/>
              </w:rPr>
              <w:t xml:space="preserve">15 ms chunk pacing; user may retry (snapshot / list)</w:t>
            </w:r>
          </w:p>
        </w:tc>
        <w:tc>
          <w:tcPr>
            <w:tcW w:w="1477" w:type="dxa"/>
          </w:tcPr>
          <w:p>
            <w:pPr>
              <w:keepNext/>
              <w:spacing w:before="40" w:after="40"/>
            </w:pPr>
            <w:r>
              <w:rPr>
                <w:rFonts w:ascii="Arial" w:hAnsi="Arial" w:cs="Arial"/>
                <w:sz w:val="16"/>
              </w:rPr>
              <w:t xml:space="preserve">18.4</w:t>
            </w:r>
          </w:p>
        </w:tc>
      </w:tr>
      <w:tr>
        <w:tc>
          <w:tcPr>
            <w:tcW w:w="860" w:type="dxa"/>
          </w:tcPr>
          <w:p>
            <w:pPr>
              <w:spacing w:before="40" w:after="40"/>
            </w:pPr>
            <w:r>
              <w:rPr>
                <w:rFonts w:ascii="Arial" w:hAnsi="Arial" w:cs="Arial"/>
                <w:sz w:val="16"/>
              </w:rPr>
              <w:t xml:space="preserve">R-06</w:t>
            </w:r>
          </w:p>
        </w:tc>
        <w:tc>
          <w:tcPr>
            <w:tcW w:w="2704" w:type="dxa"/>
          </w:tcPr>
          <w:p>
            <w:pPr>
              <w:spacing w:before="40" w:after="40"/>
            </w:pPr>
            <w:r>
              <w:rPr>
                <w:rFonts w:ascii="Arial" w:hAnsi="Arial" w:cs="Arial"/>
                <w:sz w:val="16"/>
              </w:rPr>
              <w:t xml:space="preserve">Link drop mid-trial</w:t>
            </w:r>
          </w:p>
        </w:tc>
        <w:tc>
          <w:tcPr>
            <w:tcW w:w="2212" w:type="dxa"/>
          </w:tcPr>
          <w:p>
            <w:pPr>
              <w:spacing w:before="40" w:after="40"/>
            </w:pPr>
            <w:r>
              <w:rPr>
                <w:rFonts w:ascii="Arial" w:hAnsi="Arial" w:cs="Arial"/>
                <w:sz w:val="16"/>
              </w:rPr>
              <w:t xml:space="preserve">Gap in position data</w:t>
            </w:r>
          </w:p>
        </w:tc>
        <w:tc>
          <w:tcPr>
            <w:tcW w:w="2827" w:type="dxa"/>
          </w:tcPr>
          <w:p>
            <w:pPr>
              <w:spacing w:before="40" w:after="40"/>
            </w:pPr>
            <w:r>
              <w:rPr>
                <w:rFonts w:ascii="Arial" w:hAnsi="Arial" w:cs="Arial"/>
                <w:sz w:val="16"/>
              </w:rPr>
              <w:t xml:space="preserve">3 s detection, auto reconnect, session resend</w:t>
            </w:r>
          </w:p>
        </w:tc>
        <w:tc>
          <w:tcPr>
            <w:tcW w:w="1477" w:type="dxa"/>
          </w:tcPr>
          <w:p>
            <w:pPr>
              <w:spacing w:before="40" w:after="40"/>
            </w:pPr>
            <w:r>
              <w:rPr>
                <w:rFonts w:ascii="Arial" w:hAnsi="Arial" w:cs="Arial"/>
                <w:sz w:val="16"/>
              </w:rPr>
              <w:t xml:space="preserve">18.5</w:t>
            </w:r>
          </w:p>
        </w:tc>
      </w:tr>
    </w:tbl>
    <w:p>
      <w:pPr>
        <w:spacing w:before="0" w:after="60"/>
      </w:pPr>
    </w:p>
    <w:p>
      <w:r>
        <w:br w:type="page"/>
      </w:r>
    </w:p>
    <w:p>
      <w:pPr>
        <w:pStyle w:val="Heading1"/>
      </w:pPr>
      <w:r>
        <w:t xml:space="preserve">23. Acronyms, BOM Codes and Appendices</w:t>
      </w:r>
    </w:p>
    <w:tbl>
      <w:tblPr>
        <w:tblStyle w:val="TableGrid"/>
        <w:tblW w:w="0" w:type="auto"/>
        <w:jc w:val="center"/>
        <w:tblLook w:val="04A0" w:firstRow="1" w:lastRow="0" w:firstColumn="1" w:lastColumn="0" w:noHBand="0" w:noVBand="1"/>
      </w:tblPr>
      <w:tblGrid>
        <w:gridCol w:w="5040"/>
        <w:gridCol w:w="5040"/>
      </w:tblGrid>
      <w:tr>
        <w:tc>
          <w:tcPr>
            <w:tcW w:w="3096" w:type="dxa"/>
            <w:vAlign w:val="center"/>
          </w:tcPr>
          <w:p>
            <w:pPr>
              <w:spacing w:before="60" w:after="60"/>
            </w:pPr>
            <w:r>
              <w:rPr>
                <w:rFonts w:ascii="Arial" w:hAnsi="Arial"/>
                <w:b/>
                <w:sz w:val="17"/>
              </w:rPr>
              <w:t xml:space="preserve">Acronym / Code</w:t>
            </w:r>
          </w:p>
        </w:tc>
        <w:tc>
          <w:tcPr>
            <w:tcW w:w="6984" w:type="dxa"/>
            <w:vAlign w:val="center"/>
          </w:tcPr>
          <w:p>
            <w:pPr>
              <w:spacing w:before="60" w:after="60"/>
            </w:pPr>
            <w:r>
              <w:rPr>
                <w:rFonts w:ascii="Arial" w:hAnsi="Arial" w:cs="Arial"/>
                <w:sz w:val="17"/>
              </w:rPr>
              <w:t xml:space="preserve">See 1.2.</w:t>
            </w:r>
          </w:p>
        </w:tc>
      </w:tr>
      <w:tr>
        <w:tc>
          <w:tcPr>
            <w:tcW w:w="3096" w:type="dxa"/>
            <w:vAlign w:val="center"/>
          </w:tcPr>
          <w:p>
            <w:pPr>
              <w:spacing w:before="60" w:after="60"/>
            </w:pPr>
            <w:r>
              <w:rPr>
                <w:rFonts w:ascii="Arial" w:hAnsi="Arial"/>
                <w:b/>
                <w:sz w:val="17"/>
              </w:rPr>
              <w:t xml:space="preserve">Description</w:t>
            </w:r>
          </w:p>
        </w:tc>
        <w:tc>
          <w:tcPr>
            <w:tcW w:w="6984" w:type="dxa"/>
            <w:vAlign w:val="center"/>
          </w:tcPr>
          <w:p>
            <w:pPr>
              <w:spacing w:before="60" w:after="60"/>
            </w:pPr>
            <w:r>
              <w:rPr>
                <w:rFonts w:ascii="Arial" w:hAnsi="Arial" w:cs="Arial"/>
                <w:sz w:val="17"/>
              </w:rPr>
              <w:t xml:space="preserve">Appendices below.</w:t>
            </w:r>
          </w:p>
        </w:tc>
      </w:tr>
      <w:tr>
        <w:tc>
          <w:tcPr>
            <w:tcW w:w="3096" w:type="dxa"/>
            <w:vAlign w:val="center"/>
          </w:tcPr>
          <w:p>
            <w:pPr>
              <w:spacing w:before="60" w:after="60"/>
            </w:pPr>
            <w:r>
              <w:rPr>
                <w:rFonts w:ascii="Arial" w:hAnsi="Arial"/>
                <w:b/>
                <w:sz w:val="17"/>
              </w:rPr>
              <w:t xml:space="preserve">Appendix A: Diagrams</w:t>
            </w:r>
          </w:p>
        </w:tc>
        <w:tc>
          <w:tcPr>
            <w:tcW w:w="6984" w:type="dxa"/>
            <w:vAlign w:val="center"/>
          </w:tcPr>
          <w:p>
            <w:pPr>
              <w:spacing w:before="60" w:after="60"/>
            </w:pPr>
            <w:r>
              <w:rPr>
                <w:rFonts w:ascii="Arial" w:hAnsi="Arial" w:cs="Arial"/>
                <w:sz w:val="17"/>
              </w:rPr>
              <w:t xml:space="preserve">Connection sequence below; component map and data flow in 10.</w:t>
            </w:r>
          </w:p>
        </w:tc>
      </w:tr>
      <w:tr>
        <w:tc>
          <w:tcPr>
            <w:tcW w:w="3096" w:type="dxa"/>
            <w:vAlign w:val="center"/>
          </w:tcPr>
          <w:p>
            <w:pPr>
              <w:spacing w:before="60" w:after="60"/>
            </w:pPr>
            <w:r>
              <w:rPr>
                <w:rFonts w:ascii="Arial" w:hAnsi="Arial"/>
                <w:b/>
                <w:sz w:val="17"/>
              </w:rPr>
              <w:t xml:space="preserve">Appendix B: Message Examples</w:t>
            </w:r>
          </w:p>
        </w:tc>
        <w:tc>
          <w:tcPr>
            <w:tcW w:w="6984" w:type="dxa"/>
            <w:vAlign w:val="center"/>
          </w:tcPr>
          <w:p>
            <w:pPr>
              <w:spacing w:before="60" w:after="60"/>
            </w:pPr>
            <w:r>
              <w:rPr>
                <w:rFonts w:ascii="Arial" w:hAnsi="Arial" w:cs="Arial"/>
                <w:sz w:val="17"/>
              </w:rPr>
              <w:t xml:space="preserve">Below.</w:t>
            </w:r>
          </w:p>
        </w:tc>
      </w:tr>
      <w:tr>
        <w:tc>
          <w:tcPr>
            <w:tcW w:w="3096" w:type="dxa"/>
            <w:vAlign w:val="center"/>
          </w:tcPr>
          <w:p>
            <w:pPr>
              <w:spacing w:before="60" w:after="60"/>
            </w:pPr>
            <w:r>
              <w:rPr>
                <w:rFonts w:ascii="Arial" w:hAnsi="Arial"/>
                <w:b/>
                <w:sz w:val="17"/>
              </w:rPr>
              <w:t xml:space="preserve">Appendix C: Test Matrix</w:t>
            </w:r>
          </w:p>
        </w:tc>
        <w:tc>
          <w:tcPr>
            <w:tcW w:w="6984" w:type="dxa"/>
            <w:vAlign w:val="center"/>
          </w:tcPr>
          <w:p>
            <w:pPr>
              <w:spacing w:before="60" w:after="60"/>
            </w:pPr>
            <w:r>
              <w:rPr>
                <w:rFonts w:ascii="Arial" w:hAnsi="Arial" w:cs="Arial"/>
                <w:sz w:val="17"/>
              </w:rPr>
              <w:t xml:space="preserve">Below.</w:t>
            </w:r>
          </w:p>
        </w:tc>
      </w:tr>
      <w:tr>
        <w:tc>
          <w:tcPr>
            <w:tcW w:w="3096" w:type="dxa"/>
            <w:vAlign w:val="center"/>
          </w:tcPr>
          <w:p>
            <w:pPr>
              <w:spacing w:before="60" w:after="60"/>
            </w:pPr>
            <w:r>
              <w:rPr>
                <w:rFonts w:ascii="Arial" w:hAnsi="Arial"/>
                <w:b/>
                <w:sz w:val="17"/>
              </w:rPr>
              <w:t xml:space="preserve">Appendix D: Release / Version History</w:t>
            </w:r>
          </w:p>
        </w:tc>
        <w:tc>
          <w:tcPr>
            <w:tcW w:w="6984" w:type="dxa"/>
            <w:vAlign w:val="center"/>
          </w:tcPr>
          <w:p>
            <w:pPr>
              <w:spacing w:before="60" w:after="60"/>
            </w:pPr>
            <w:r>
              <w:rPr>
                <w:rFonts w:ascii="Arial" w:hAnsi="Arial" w:cs="Arial"/>
                <w:sz w:val="17"/>
              </w:rPr>
              <w:t xml:space="preserve">Below.</w:t>
            </w:r>
          </w:p>
        </w:tc>
      </w:tr>
    </w:tbl>
    <w:p>
      <w:r>
        <w:rPr>
          <w:rFonts w:ascii="Arial" w:hAnsi="Arial" w:cs="Arial"/>
          <w:b/>
          <w:sz w:val="18"/>
        </w:rPr>
        <w:t xml:space="preserve">Additional details / notes:</w:t>
      </w:r>
    </w:p>
    <w:p>
      <w:pPr>
        <w:keepNext/>
        <w:spacing w:before="0" w:after="40"/>
      </w:pPr>
    </w:p>
    <w:p>
      <w:pPr>
        <w:keepNext/>
        <w:spacing w:before="0" w:after="60"/>
      </w:pPr>
      <w:r>
        <w:rPr>
          <w:rFonts w:ascii="Arial" w:hAnsi="Arial" w:cs="Arial"/>
          <w:b/>
          <w:sz w:val="19"/>
        </w:rPr>
        <w:t xml:space="preserve">Appendix A: Sequence</w:t>
      </w:r>
    </w:p>
    <w:p>
      <w:pPr>
        <w:shd w:val="clear" w:color="auto" w:fill="F2F2F2"/>
        <w:spacing w:before="0" w:after="0"/>
      </w:pPr>
      <w:r>
        <w:rPr>
          <w:rFonts w:ascii="Courier New" w:hAnsi="Courier New" w:cs="Courier New"/>
          <w:sz w:val="15"/>
        </w:rPr>
        <w:t xml:space="preserve">app (central)                         tracker (peripheral)</w:t>
      </w:r>
    </w:p>
    <w:p>
      <w:pPr>
        <w:shd w:val="clear" w:color="auto" w:fill="F2F2F2"/>
        <w:spacing w:before="0" w:after="0"/>
      </w:pPr>
      <w:r>
        <w:rPr>
          <w:rFonts w:ascii="Courier New" w:hAnsi="Courier New" w:cs="Courier New"/>
          <w:sz w:val="15"/>
        </w:rPr>
        <w:t xml:space="preserve"> |  scan 10 s, match ble_device_name     |  advertising</w:t>
      </w:r>
    </w:p>
    <w:p>
      <w:pPr>
        <w:shd w:val="clear" w:color="auto" w:fill="F2F2F2"/>
        <w:spacing w:before="0" w:after="0"/>
      </w:pPr>
      <w:r>
        <w:rPr>
          <w:rFonts w:ascii="Courier New" w:hAnsi="Courier New" w:cs="Courier New"/>
          <w:sz w:val="15"/>
        </w:rPr>
        <w:t xml:space="preserve"> |-- connect, MTU 247, discover, subscribe -&gt;|</w:t>
      </w:r>
    </w:p>
    <w:p>
      <w:pPr>
        <w:shd w:val="clear" w:color="auto" w:fill="F2F2F2"/>
        <w:spacing w:before="0" w:after="0"/>
      </w:pPr>
      <w:r>
        <w:rPr>
          <w:rFonts w:ascii="Courier New" w:hAnsi="Courier New" w:cs="Courier New"/>
          <w:sz w:val="15"/>
        </w:rPr>
        <w:t xml:space="preserve"> |-- HELLO(seq, 3) ----------------------&gt;|  re-apply live settings</w:t>
      </w:r>
    </w:p>
    <w:p>
      <w:pPr>
        <w:shd w:val="clear" w:color="auto" w:fill="F2F2F2"/>
        <w:spacing w:before="0" w:after="0"/>
      </w:pPr>
      <w:r>
        <w:rPr>
          <w:rFonts w:ascii="Courier New" w:hAnsi="Courier New" w:cs="Courier New"/>
          <w:sz w:val="15"/>
        </w:rPr>
        <w:t xml:space="preserve"> |&lt;----------------------- ACK(seq,1,'v3')|</w:t>
      </w:r>
    </w:p>
    <w:p>
      <w:pPr>
        <w:shd w:val="clear" w:color="auto" w:fill="F2F2F2"/>
        <w:spacing w:before="0" w:after="0"/>
      </w:pPr>
      <w:r>
        <w:rPr>
          <w:rFonts w:ascii="Courier New" w:hAnsi="Courier New" w:cs="Courier New"/>
          <w:sz w:val="15"/>
        </w:rPr>
        <w:t xml:space="preserve"> |-- SESSION(seq, patient) --------------&gt;|  open logs / recordings</w:t>
      </w:r>
    </w:p>
    <w:p>
      <w:pPr>
        <w:shd w:val="clear" w:color="auto" w:fill="F2F2F2"/>
        <w:spacing w:before="0" w:after="0"/>
      </w:pPr>
      <w:r>
        <w:rPr>
          <w:rFonts w:ascii="Courier New" w:hAnsi="Courier New" w:cs="Courier New"/>
          <w:sz w:val="15"/>
        </w:rPr>
        <w:t xml:space="preserve"> |&lt;------------------------- ACK(seq,1,id)|</w:t>
      </w:r>
    </w:p>
    <w:p>
      <w:pPr>
        <w:shd w:val="clear" w:color="auto" w:fill="F2F2F2"/>
        <w:spacing w:before="0" w:after="0"/>
      </w:pPr>
      <w:r>
        <w:rPr>
          <w:rFonts w:ascii="Courier New" w:hAnsi="Courier New" w:cs="Courier New"/>
          <w:sz w:val="15"/>
        </w:rPr>
        <w:t xml:space="preserve"> |-- CONFIG(seq, 'track=on') ------------&gt;|  cameras start (2-5 s)</w:t>
      </w:r>
    </w:p>
    <w:p>
      <w:pPr>
        <w:shd w:val="clear" w:color="auto" w:fill="F2F2F2"/>
        <w:spacing w:before="0" w:after="0"/>
      </w:pPr>
      <w:r>
        <w:rPr>
          <w:rFonts w:ascii="Courier New" w:hAnsi="Courier New" w:cs="Courier New"/>
          <w:sz w:val="15"/>
        </w:rPr>
        <w:t xml:space="preserve"> |&lt;---------------- TRACKER_HEARTBEAT(1/2)|</w:t>
      </w:r>
    </w:p>
    <w:p>
      <w:pPr>
        <w:shd w:val="clear" w:color="auto" w:fill="F2F2F2"/>
        <w:spacing w:before="0" w:after="0"/>
      </w:pPr>
      <w:r>
        <w:rPr>
          <w:rFonts w:ascii="Courier New" w:hAnsi="Courier New" w:cs="Courier New"/>
          <w:sz w:val="15"/>
        </w:rPr>
        <w:t xml:space="preserve"> |&lt;----- POSITION, TRUNK_STATUS ... ------|  per frame</w:t>
      </w:r>
    </w:p>
    <w:p>
      <w:pPr>
        <w:shd w:val="clear" w:color="auto" w:fill="F2F2F2"/>
        <w:spacing w:before="0" w:after="0"/>
      </w:pPr>
      <w:r>
        <w:rPr>
          <w:rFonts w:ascii="Courier New" w:hAnsi="Courier New" w:cs="Courier New"/>
          <w:sz w:val="15"/>
        </w:rPr>
        <w:t xml:space="preserve"> |-- HEARTBEAT every 0.1 s --------------&gt;|</w:t>
      </w:r>
    </w:p>
    <w:p>
      <w:pPr>
        <w:shd w:val="clear" w:color="auto" w:fill="F2F2F2"/>
        <w:spacing w:before="0" w:after="0"/>
      </w:pPr>
      <w:r>
        <w:rPr>
          <w:rFonts w:ascii="Courier New" w:hAnsi="Courier New" w:cs="Courier New"/>
          <w:sz w:val="15"/>
        </w:rPr>
        <w:t xml:space="preserve"> |-- STOP(seq) --------------------------&gt;|  close session, keep running</w:t>
      </w:r>
    </w:p>
    <w:p>
      <w:pPr>
        <w:shd w:val="clear" w:color="auto" w:fill="F2F2F2"/>
        <w:spacing w:before="0" w:after="100"/>
      </w:pPr>
      <w:r>
        <w:rPr>
          <w:rFonts w:ascii="Courier New" w:hAnsi="Courier New" w:cs="Courier New"/>
          <w:sz w:val="15"/>
        </w:rPr>
        <w:t xml:space="preserve"> |&lt;------------------------- ACK(seq,1,'')|</w:t>
      </w:r>
    </w:p>
    <w:p>
      <w:pPr>
        <w:keepNext/>
        <w:spacing w:before="0" w:after="40"/>
      </w:pPr>
    </w:p>
    <w:p>
      <w:pPr>
        <w:keepNext/>
        <w:spacing w:before="0" w:after="60"/>
      </w:pPr>
      <w:r>
        <w:rPr>
          <w:rFonts w:ascii="Arial" w:hAnsi="Arial" w:cs="Arial"/>
          <w:b/>
          <w:sz w:val="19"/>
        </w:rPr>
        <w:t xml:space="preserve">Appendix B: Message examples (hex)</w:t>
      </w:r>
    </w:p>
    <w:tbl>
      <w:tblPr>
        <w:tblStyle w:val="TableGrid"/>
        <w:tblW w:w="10080" w:type="dxa"/>
        <w:tblLook w:val="04A0" w:firstRow="1" w:lastRow="0" w:firstColumn="1" w:lastColumn="0" w:noHBand="0" w:noVBand="1"/>
      </w:tblPr>
      <w:tblGrid>
        <w:gridCol w:w="3780"/>
        <w:gridCol w:w="6300"/>
      </w:tblGrid>
      <w:tr>
        <w:tc>
          <w:tcPr>
            <w:tcW w:w="3780" w:type="dxa"/>
            <w:shd w:val="clear" w:color="auto" w:fill="D9E2F3"/>
          </w:tcPr>
          <w:p>
            <w:pPr>
              <w:keepNext/>
              <w:spacing w:before="40" w:after="40"/>
            </w:pPr>
            <w:r>
              <w:rPr>
                <w:rFonts w:ascii="Arial" w:hAnsi="Arial" w:cs="Arial"/>
                <w:b/>
                <w:sz w:val="16"/>
              </w:rPr>
              <w:t xml:space="preserve">Message</w:t>
            </w:r>
          </w:p>
        </w:tc>
        <w:tc>
          <w:tcPr>
            <w:tcW w:w="6300" w:type="dxa"/>
            <w:shd w:val="clear" w:color="auto" w:fill="D9E2F3"/>
          </w:tcPr>
          <w:p>
            <w:pPr>
              <w:keepNext/>
              <w:spacing w:before="40" w:after="40"/>
            </w:pPr>
            <w:r>
              <w:rPr>
                <w:rFonts w:ascii="Arial" w:hAnsi="Arial" w:cs="Arial"/>
                <w:b/>
                <w:sz w:val="16"/>
              </w:rPr>
              <w:t xml:space="preserve">Bytes</w:t>
            </w:r>
          </w:p>
        </w:tc>
      </w:tr>
      <w:tr>
        <w:tc>
          <w:tcPr>
            <w:tcW w:w="3780" w:type="dxa"/>
          </w:tcPr>
          <w:p>
            <w:pPr>
              <w:keepNext/>
              <w:spacing w:before="40" w:after="40"/>
            </w:pPr>
            <w:r>
              <w:rPr>
                <w:rFonts w:ascii="Arial" w:hAnsi="Arial" w:cs="Arial"/>
                <w:sz w:val="16"/>
              </w:rPr>
              <w:t xml:space="preserve">HEARTBEAT (app)</w:t>
            </w:r>
          </w:p>
        </w:tc>
        <w:tc>
          <w:tcPr>
            <w:tcW w:w="6300" w:type="dxa"/>
          </w:tcPr>
          <w:p>
            <w:pPr>
              <w:keepNext/>
              <w:spacing w:before="40" w:after="40"/>
            </w:pPr>
            <w:r>
              <w:rPr>
                <w:rFonts w:ascii="Arial" w:hAnsi="Arial" w:cs="Arial"/>
                <w:sz w:val="16"/>
              </w:rPr>
              <w:t xml:space="preserve">01</w:t>
            </w:r>
          </w:p>
        </w:tc>
      </w:tr>
      <w:tr>
        <w:tc>
          <w:tcPr>
            <w:tcW w:w="3780" w:type="dxa"/>
          </w:tcPr>
          <w:p>
            <w:pPr>
              <w:keepNext/>
              <w:spacing w:before="40" w:after="40"/>
            </w:pPr>
            <w:r>
              <w:rPr>
                <w:rFonts w:ascii="Arial" w:hAnsi="Arial" w:cs="Arial"/>
                <w:sz w:val="16"/>
              </w:rPr>
              <w:t xml:space="preserve">HELLO, seq 0x1234, version 3</w:t>
            </w:r>
          </w:p>
        </w:tc>
        <w:tc>
          <w:tcPr>
            <w:tcW w:w="6300" w:type="dxa"/>
          </w:tcPr>
          <w:p>
            <w:pPr>
              <w:keepNext/>
              <w:spacing w:before="40" w:after="40"/>
            </w:pPr>
            <w:r>
              <w:rPr>
                <w:rFonts w:ascii="Arial" w:hAnsi="Arial" w:cs="Arial"/>
                <w:sz w:val="16"/>
              </w:rPr>
              <w:t xml:space="preserve">02 34 12 03</w:t>
            </w:r>
          </w:p>
        </w:tc>
      </w:tr>
      <w:tr>
        <w:tc>
          <w:tcPr>
            <w:tcW w:w="3780" w:type="dxa"/>
          </w:tcPr>
          <w:p>
            <w:pPr>
              <w:keepNext/>
              <w:spacing w:before="40" w:after="40"/>
            </w:pPr>
            <w:r>
              <w:rPr>
                <w:rFonts w:ascii="Arial" w:hAnsi="Arial" w:cs="Arial"/>
                <w:sz w:val="16"/>
              </w:rPr>
              <w:t xml:space="preserve">ACK ok 'v3'</w:t>
            </w:r>
          </w:p>
        </w:tc>
        <w:tc>
          <w:tcPr>
            <w:tcW w:w="6300" w:type="dxa"/>
          </w:tcPr>
          <w:p>
            <w:pPr>
              <w:keepNext/>
              <w:spacing w:before="40" w:after="40"/>
            </w:pPr>
            <w:r>
              <w:rPr>
                <w:rFonts w:ascii="Arial" w:hAnsi="Arial" w:cs="Arial"/>
                <w:sz w:val="16"/>
              </w:rPr>
              <w:t xml:space="preserve">82 34 12 01 76 33</w:t>
            </w:r>
          </w:p>
        </w:tc>
      </w:tr>
      <w:tr>
        <w:tc>
          <w:tcPr>
            <w:tcW w:w="3780" w:type="dxa"/>
          </w:tcPr>
          <w:p>
            <w:pPr>
              <w:keepNext/>
              <w:spacing w:before="40" w:after="40"/>
            </w:pPr>
            <w:r>
              <w:rPr>
                <w:rFonts w:ascii="Arial" w:hAnsi="Arial" w:cs="Arial"/>
                <w:sz w:val="16"/>
              </w:rPr>
              <w:t xml:space="preserve">ACK refused 'no HELLO' (tracker restarted)</w:t>
            </w:r>
          </w:p>
        </w:tc>
        <w:tc>
          <w:tcPr>
            <w:tcW w:w="6300" w:type="dxa"/>
          </w:tcPr>
          <w:p>
            <w:pPr>
              <w:keepNext/>
              <w:spacing w:before="40" w:after="40"/>
            </w:pPr>
            <w:r>
              <w:rPr>
                <w:rFonts w:ascii="Arial" w:hAnsi="Arial" w:cs="Arial"/>
                <w:sz w:val="16"/>
              </w:rPr>
              <w:t xml:space="preserve">82 35 12 00 6E 6F 20 48 45 4C 4C 4F</w:t>
            </w:r>
          </w:p>
        </w:tc>
      </w:tr>
      <w:tr>
        <w:tc>
          <w:tcPr>
            <w:tcW w:w="3780" w:type="dxa"/>
          </w:tcPr>
          <w:p>
            <w:pPr>
              <w:keepNext/>
              <w:spacing w:before="40" w:after="40"/>
            </w:pPr>
            <w:r>
              <w:rPr>
                <w:rFonts w:ascii="Arial" w:hAnsi="Arial" w:cs="Arial"/>
                <w:sz w:val="16"/>
              </w:rPr>
              <w:t xml:space="preserve">CONFIG 'track=on', seq 0x1236</w:t>
            </w:r>
          </w:p>
        </w:tc>
        <w:tc>
          <w:tcPr>
            <w:tcW w:w="6300" w:type="dxa"/>
          </w:tcPr>
          <w:p>
            <w:pPr>
              <w:keepNext/>
              <w:spacing w:before="40" w:after="40"/>
            </w:pPr>
            <w:r>
              <w:rPr>
                <w:rFonts w:ascii="Arial" w:hAnsi="Arial" w:cs="Arial"/>
                <w:sz w:val="16"/>
              </w:rPr>
              <w:t xml:space="preserve">05 36 12 74 72 61 63 6B 3D 6F 6E</w:t>
            </w:r>
          </w:p>
        </w:tc>
      </w:tr>
      <w:tr>
        <w:tc>
          <w:tcPr>
            <w:tcW w:w="3780" w:type="dxa"/>
          </w:tcPr>
          <w:p>
            <w:pPr>
              <w:keepNext/>
              <w:spacing w:before="40" w:after="40"/>
            </w:pPr>
            <w:r>
              <w:rPr>
                <w:rFonts w:ascii="Arial" w:hAnsi="Arial" w:cs="Arial"/>
                <w:sz w:val="16"/>
              </w:rPr>
              <w:t xml:space="preserve">TRACKER_HEARTBEAT tracking</w:t>
            </w:r>
          </w:p>
        </w:tc>
        <w:tc>
          <w:tcPr>
            <w:tcW w:w="6300" w:type="dxa"/>
          </w:tcPr>
          <w:p>
            <w:pPr>
              <w:keepNext/>
              <w:spacing w:before="40" w:after="40"/>
            </w:pPr>
            <w:r>
              <w:rPr>
                <w:rFonts w:ascii="Arial" w:hAnsi="Arial" w:cs="Arial"/>
                <w:sz w:val="16"/>
              </w:rPr>
              <w:t xml:space="preserve">80 02</w:t>
            </w:r>
          </w:p>
        </w:tc>
      </w:tr>
      <w:tr>
        <w:tc>
          <w:tcPr>
            <w:tcW w:w="3780" w:type="dxa"/>
          </w:tcPr>
          <w:p>
            <w:pPr>
              <w:keepNext/>
              <w:spacing w:before="40" w:after="40"/>
            </w:pPr>
            <w:r>
              <w:rPr>
                <w:rFonts w:ascii="Arial" w:hAnsi="Arial" w:cs="Arial"/>
                <w:sz w:val="16"/>
              </w:rPr>
              <w:t xml:space="preserve">POSITION ref 0, centroid (0.10, -0.05, 0.45), rvec 0, tvec (0.08, -0.02, 0.42)</w:t>
            </w:r>
          </w:p>
        </w:tc>
        <w:tc>
          <w:tcPr>
            <w:tcW w:w="6300" w:type="dxa"/>
          </w:tcPr>
          <w:p>
            <w:pPr>
              <w:keepNext/>
              <w:spacing w:before="40" w:after="40"/>
            </w:pPr>
            <w:r>
              <w:rPr>
                <w:rFonts w:ascii="Arial" w:hAnsi="Arial" w:cs="Arial"/>
                <w:sz w:val="16"/>
              </w:rPr>
              <w:t xml:space="preserve">81 00 00 CD CC CC 3D CD CC 4C BD 66 66 E6 3E 00 00 00 00 00 00 00 00 00 00 00 00 0A D7 A3 3D 0A D7 A3 BC 3D 0A D7 3E</w:t>
            </w:r>
          </w:p>
        </w:tc>
      </w:tr>
      <w:tr>
        <w:tc>
          <w:tcPr>
            <w:tcW w:w="3780" w:type="dxa"/>
          </w:tcPr>
          <w:p>
            <w:pPr>
              <w:spacing w:before="40" w:after="40"/>
            </w:pPr>
            <w:r>
              <w:rPr>
                <w:rFonts w:ascii="Arial" w:hAnsi="Arial" w:cs="Arial"/>
                <w:sz w:val="16"/>
              </w:rPr>
              <w:t xml:space="preserve">CHUNK msg 7, part 0 of 5</w:t>
            </w:r>
          </w:p>
        </w:tc>
        <w:tc>
          <w:tcPr>
            <w:tcW w:w="6300" w:type="dxa"/>
          </w:tcPr>
          <w:p>
            <w:pPr>
              <w:spacing w:before="40" w:after="40"/>
            </w:pPr>
            <w:r>
              <w:rPr>
                <w:rFonts w:ascii="Arial" w:hAnsi="Arial" w:cs="Arial"/>
                <w:sz w:val="16"/>
              </w:rPr>
              <w:t xml:space="preserve">85 07 00 05 + 240 bytes</w:t>
            </w:r>
          </w:p>
        </w:tc>
      </w:tr>
    </w:tbl>
    <w:p>
      <w:pPr>
        <w:spacing w:before="0" w:after="60"/>
      </w:pPr>
    </w:p>
    <w:p>
      <w:pPr>
        <w:keepNext/>
        <w:spacing w:before="0" w:after="40"/>
      </w:pPr>
    </w:p>
    <w:p>
      <w:pPr>
        <w:keepNext/>
        <w:spacing w:before="0" w:after="60"/>
      </w:pPr>
      <w:r>
        <w:rPr>
          <w:rFonts w:ascii="Arial" w:hAnsi="Arial" w:cs="Arial"/>
          <w:b/>
          <w:sz w:val="19"/>
        </w:rPr>
        <w:t xml:space="preserve">Appendix C: Test matrix</w:t>
      </w:r>
    </w:p>
    <w:tbl>
      <w:tblPr>
        <w:tblStyle w:val="TableGrid"/>
        <w:tblW w:w="10080" w:type="dxa"/>
        <w:tblLook w:val="04A0" w:firstRow="1" w:lastRow="0" w:firstColumn="1" w:lastColumn="0" w:noHBand="0" w:noVBand="1"/>
      </w:tblPr>
      <w:tblGrid>
        <w:gridCol w:w="3780"/>
        <w:gridCol w:w="6300"/>
      </w:tblGrid>
      <w:tr>
        <w:tc>
          <w:tcPr>
            <w:tcW w:w="3780" w:type="dxa"/>
            <w:shd w:val="clear" w:color="auto" w:fill="D9E2F3"/>
          </w:tcPr>
          <w:p>
            <w:pPr>
              <w:keepNext/>
              <w:spacing w:before="40" w:after="40"/>
            </w:pPr>
            <w:r>
              <w:rPr>
                <w:rFonts w:ascii="Arial" w:hAnsi="Arial" w:cs="Arial"/>
                <w:b/>
                <w:sz w:val="16"/>
              </w:rPr>
              <w:t xml:space="preserve">Requirement</w:t>
            </w:r>
          </w:p>
        </w:tc>
        <w:tc>
          <w:tcPr>
            <w:tcW w:w="6300" w:type="dxa"/>
            <w:shd w:val="clear" w:color="auto" w:fill="D9E2F3"/>
          </w:tcPr>
          <w:p>
            <w:pPr>
              <w:keepNext/>
              <w:spacing w:before="40" w:after="40"/>
            </w:pPr>
            <w:r>
              <w:rPr>
                <w:rFonts w:ascii="Arial" w:hAnsi="Arial" w:cs="Arial"/>
                <w:b/>
                <w:sz w:val="16"/>
              </w:rPr>
              <w:t xml:space="preserve">Test</w:t>
            </w:r>
          </w:p>
        </w:tc>
      </w:tr>
      <w:tr>
        <w:tc>
          <w:tcPr>
            <w:tcW w:w="3780" w:type="dxa"/>
          </w:tcPr>
          <w:p>
            <w:pPr>
              <w:keepNext/>
              <w:spacing w:before="40" w:after="40"/>
            </w:pPr>
            <w:r>
              <w:rPr>
                <w:rFonts w:ascii="Arial" w:hAnsi="Arial" w:cs="Arial"/>
                <w:sz w:val="16"/>
              </w:rPr>
              <w:t xml:space="preserve">FR-001, FR-002, FR-003</w:t>
            </w:r>
          </w:p>
        </w:tc>
        <w:tc>
          <w:tcPr>
            <w:tcW w:w="6300" w:type="dxa"/>
          </w:tcPr>
          <w:p>
            <w:pPr>
              <w:keepNext/>
              <w:spacing w:before="40" w:after="40"/>
            </w:pPr>
            <w:r>
              <w:rPr>
                <w:rFonts w:ascii="Arial" w:hAnsi="Arial" w:cs="Arial"/>
                <w:sz w:val="16"/>
              </w:rPr>
              <w:t xml:space="preserve">18.2 connect from cold with scanner app and tablet</w:t>
            </w:r>
          </w:p>
        </w:tc>
      </w:tr>
      <w:tr>
        <w:tc>
          <w:tcPr>
            <w:tcW w:w="3780" w:type="dxa"/>
          </w:tcPr>
          <w:p>
            <w:pPr>
              <w:keepNext/>
              <w:spacing w:before="40" w:after="40"/>
            </w:pPr>
            <w:r>
              <w:rPr>
                <w:rFonts w:ascii="Arial" w:hAnsi="Arial" w:cs="Arial"/>
                <w:sz w:val="16"/>
              </w:rPr>
              <w:t xml:space="preserve">FR-004</w:t>
            </w:r>
          </w:p>
        </w:tc>
        <w:tc>
          <w:tcPr>
            <w:tcW w:w="6300" w:type="dxa"/>
          </w:tcPr>
          <w:p>
            <w:pPr>
              <w:keepNext/>
              <w:spacing w:before="40" w:after="40"/>
            </w:pPr>
            <w:r>
              <w:rPr>
                <w:rFonts w:ascii="Arial" w:hAnsi="Arial" w:cs="Arial"/>
                <w:sz w:val="16"/>
              </w:rPr>
              <w:t xml:space="preserve">18.5 mismatched APK</w:t>
            </w:r>
          </w:p>
        </w:tc>
      </w:tr>
      <w:tr>
        <w:tc>
          <w:tcPr>
            <w:tcW w:w="3780" w:type="dxa"/>
          </w:tcPr>
          <w:p>
            <w:pPr>
              <w:keepNext/>
              <w:spacing w:before="40" w:after="40"/>
            </w:pPr>
            <w:r>
              <w:rPr>
                <w:rFonts w:ascii="Arial" w:hAnsi="Arial" w:cs="Arial"/>
                <w:sz w:val="16"/>
              </w:rPr>
              <w:t xml:space="preserve">FR-005, FR-007, FR-011</w:t>
            </w:r>
          </w:p>
        </w:tc>
        <w:tc>
          <w:tcPr>
            <w:tcW w:w="6300" w:type="dxa"/>
          </w:tcPr>
          <w:p>
            <w:pPr>
              <w:keepNext/>
              <w:spacing w:before="40" w:after="40"/>
            </w:pPr>
            <w:r>
              <w:rPr>
                <w:rFonts w:ascii="Arial" w:hAnsi="Arial" w:cs="Arial"/>
                <w:sz w:val="16"/>
              </w:rPr>
              <w:t xml:space="preserve">18.5 restart tracker mid-game; unit test link.py (proposed)</w:t>
            </w:r>
          </w:p>
        </w:tc>
      </w:tr>
      <w:tr>
        <w:tc>
          <w:tcPr>
            <w:tcW w:w="3780" w:type="dxa"/>
          </w:tcPr>
          <w:p>
            <w:pPr>
              <w:keepNext/>
              <w:spacing w:before="40" w:after="40"/>
            </w:pPr>
            <w:r>
              <w:rPr>
                <w:rFonts w:ascii="Arial" w:hAnsi="Arial" w:cs="Arial"/>
                <w:sz w:val="16"/>
              </w:rPr>
              <w:t xml:space="preserve">FR-006</w:t>
            </w:r>
          </w:p>
        </w:tc>
        <w:tc>
          <w:tcPr>
            <w:tcW w:w="6300" w:type="dxa"/>
          </w:tcPr>
          <w:p>
            <w:pPr>
              <w:keepNext/>
              <w:spacing w:before="40" w:after="40"/>
            </w:pPr>
            <w:r>
              <w:rPr>
                <w:rFonts w:ascii="Arial" w:hAnsi="Arial" w:cs="Arial"/>
                <w:sz w:val="16"/>
              </w:rPr>
              <w:t xml:space="preserve">18.5 out of range / Bluetooth off</w:t>
            </w:r>
          </w:p>
        </w:tc>
      </w:tr>
      <w:tr>
        <w:tc>
          <w:tcPr>
            <w:tcW w:w="3780" w:type="dxa"/>
          </w:tcPr>
          <w:p>
            <w:pPr>
              <w:keepNext/>
              <w:spacing w:before="40" w:after="40"/>
            </w:pPr>
            <w:r>
              <w:rPr>
                <w:rFonts w:ascii="Arial" w:hAnsi="Arial" w:cs="Arial"/>
                <w:sz w:val="16"/>
              </w:rPr>
              <w:t xml:space="preserve">FR-008, NFR-001, NFR-002</w:t>
            </w:r>
          </w:p>
        </w:tc>
        <w:tc>
          <w:tcPr>
            <w:tcW w:w="6300" w:type="dxa"/>
          </w:tcPr>
          <w:p>
            <w:pPr>
              <w:keepNext/>
              <w:spacing w:before="40" w:after="40"/>
            </w:pPr>
            <w:r>
              <w:rPr>
                <w:rFonts w:ascii="Arial" w:hAnsi="Arial" w:cs="Arial"/>
                <w:sz w:val="16"/>
              </w:rPr>
              <w:t xml:space="preserve">18.4 rate and latency (TBD)</w:t>
            </w:r>
          </w:p>
        </w:tc>
      </w:tr>
      <w:tr>
        <w:tc>
          <w:tcPr>
            <w:tcW w:w="3780" w:type="dxa"/>
          </w:tcPr>
          <w:p>
            <w:pPr>
              <w:keepNext/>
              <w:spacing w:before="40" w:after="40"/>
            </w:pPr>
            <w:r>
              <w:rPr>
                <w:rFonts w:ascii="Arial" w:hAnsi="Arial" w:cs="Arial"/>
                <w:sz w:val="16"/>
              </w:rPr>
              <w:t xml:space="preserve">FR-009</w:t>
            </w:r>
          </w:p>
        </w:tc>
        <w:tc>
          <w:tcPr>
            <w:tcW w:w="6300" w:type="dxa"/>
          </w:tcPr>
          <w:p>
            <w:pPr>
              <w:keepNext/>
              <w:spacing w:before="40" w:after="40"/>
            </w:pPr>
            <w:r>
              <w:rPr>
                <w:rFonts w:ascii="Arial" w:hAnsi="Arial" w:cs="Arial"/>
                <w:sz w:val="16"/>
              </w:rPr>
              <w:t xml:space="preserve">18.3 trunk snapshot, storage list</w:t>
            </w:r>
          </w:p>
        </w:tc>
      </w:tr>
      <w:tr>
        <w:tc>
          <w:tcPr>
            <w:tcW w:w="3780" w:type="dxa"/>
          </w:tcPr>
          <w:p>
            <w:pPr>
              <w:keepNext/>
              <w:spacing w:before="40" w:after="40"/>
            </w:pPr>
            <w:r>
              <w:rPr>
                <w:rFonts w:ascii="Arial" w:hAnsi="Arial" w:cs="Arial"/>
                <w:sz w:val="16"/>
              </w:rPr>
              <w:t xml:space="preserve">FR-010</w:t>
            </w:r>
          </w:p>
        </w:tc>
        <w:tc>
          <w:tcPr>
            <w:tcW w:w="6300" w:type="dxa"/>
          </w:tcPr>
          <w:p>
            <w:pPr>
              <w:keepNext/>
              <w:spacing w:before="40" w:after="40"/>
            </w:pPr>
            <w:r>
              <w:rPr>
                <w:rFonts w:ascii="Arial" w:hAnsi="Arial" w:cs="Arial"/>
                <w:sz w:val="16"/>
              </w:rPr>
              <w:t xml:space="preserve">18.6 status dot through menu → game → menu</w:t>
            </w:r>
          </w:p>
        </w:tc>
      </w:tr>
      <w:tr>
        <w:tc>
          <w:tcPr>
            <w:tcW w:w="3780" w:type="dxa"/>
          </w:tcPr>
          <w:p>
            <w:pPr>
              <w:spacing w:before="40" w:after="40"/>
            </w:pPr>
            <w:r>
              <w:rPr>
                <w:rFonts w:ascii="Arial" w:hAnsi="Arial" w:cs="Arial"/>
                <w:sz w:val="16"/>
              </w:rPr>
              <w:t xml:space="preserve">FR-012, FR-013</w:t>
            </w:r>
          </w:p>
        </w:tc>
        <w:tc>
          <w:tcPr>
            <w:tcW w:w="6300" w:type="dxa"/>
          </w:tcPr>
          <w:p>
            <w:pPr>
              <w:spacing w:before="40" w:after="40"/>
            </w:pPr>
            <w:r>
              <w:rPr>
                <w:rFonts w:ascii="Arial" w:hAnsi="Arial" w:cs="Arial"/>
                <w:sz w:val="16"/>
              </w:rPr>
              <w:t xml:space="preserve">18.3 exit app; switch stream_type</w:t>
            </w:r>
          </w:p>
        </w:tc>
      </w:tr>
    </w:tbl>
    <w:p>
      <w:pPr>
        <w:spacing w:before="0" w:after="60"/>
      </w:pPr>
    </w:p>
    <w:p>
      <w:pPr>
        <w:keepNext/>
        <w:spacing w:before="0" w:after="40"/>
      </w:pPr>
    </w:p>
    <w:p>
      <w:pPr>
        <w:keepNext/>
        <w:spacing w:before="0" w:after="60"/>
      </w:pPr>
      <w:r>
        <w:rPr>
          <w:rFonts w:ascii="Arial" w:hAnsi="Arial" w:cs="Arial"/>
          <w:b/>
          <w:sz w:val="19"/>
        </w:rPr>
        <w:t xml:space="preserve">Appendix D: Version history</w:t>
      </w:r>
    </w:p>
    <w:tbl>
      <w:tblPr>
        <w:tblStyle w:val="TableGrid"/>
        <w:tblW w:w="10080" w:type="dxa"/>
        <w:tblLook w:val="04A0" w:firstRow="1" w:lastRow="0" w:firstColumn="1" w:lastColumn="0" w:noHBand="0" w:noVBand="1"/>
      </w:tblPr>
      <w:tblGrid>
        <w:gridCol w:w="2520"/>
        <w:gridCol w:w="7560"/>
      </w:tblGrid>
      <w:tr>
        <w:tc>
          <w:tcPr>
            <w:tcW w:w="2520" w:type="dxa"/>
            <w:shd w:val="clear" w:color="auto" w:fill="D9E2F3"/>
          </w:tcPr>
          <w:p>
            <w:pPr>
              <w:keepNext/>
              <w:spacing w:before="40" w:after="40"/>
            </w:pPr>
            <w:r>
              <w:rPr>
                <w:rFonts w:ascii="Arial" w:hAnsi="Arial" w:cs="Arial"/>
                <w:b/>
                <w:sz w:val="16"/>
              </w:rPr>
              <w:t xml:space="preserve">Protocol</w:t>
            </w:r>
          </w:p>
        </w:tc>
        <w:tc>
          <w:tcPr>
            <w:tcW w:w="7560" w:type="dxa"/>
            <w:shd w:val="clear" w:color="auto" w:fill="D9E2F3"/>
          </w:tcPr>
          <w:p>
            <w:pPr>
              <w:keepNext/>
              <w:spacing w:before="40" w:after="40"/>
            </w:pPr>
            <w:r>
              <w:rPr>
                <w:rFonts w:ascii="Arial" w:hAnsi="Arial" w:cs="Arial"/>
                <w:b/>
                <w:sz w:val="16"/>
              </w:rPr>
              <w:t xml:space="preserve">Notes</w:t>
            </w:r>
          </w:p>
        </w:tc>
      </w:tr>
      <w:tr>
        <w:tc>
          <w:tcPr>
            <w:tcW w:w="2520" w:type="dxa"/>
          </w:tcPr>
          <w:p>
            <w:pPr>
              <w:spacing w:before="40" w:after="40"/>
            </w:pPr>
            <w:r>
              <w:rPr>
                <w:rFonts w:ascii="Arial" w:hAnsi="Arial" w:cs="Arial"/>
                <w:sz w:val="16"/>
              </w:rPr>
              <w:t xml:space="preserve">v3 (current)</w:t>
            </w:r>
          </w:p>
        </w:tc>
        <w:tc>
          <w:tcPr>
            <w:tcW w:w="7560" w:type="dxa"/>
          </w:tcPr>
          <w:p>
            <w:pPr>
              <w:spacing w:before="40" w:after="40"/>
            </w:pPr>
            <w:r>
              <w:rPr>
                <w:rFonts w:ascii="Arial" w:hAnsi="Arial" w:cs="Arial"/>
                <w:sz w:val="16"/>
              </w:rPr>
              <w:t xml:space="preserve">HELLO version byte 3; STORAGE, RESTART, TRACKER_HEARTBEAT state. Earlier versions: see git history of docs/PROTOCOL.md.</w:t>
            </w:r>
          </w:p>
        </w:tc>
      </w:tr>
    </w:tbl>
    <w:p>
      <w:pPr>
        <w:spacing w:before="0" w:after="60"/>
      </w:pPr>
    </w:p>
    <w:sectPr>
      <w:footerReference w:type="default" r:id="rId1"/>
      <w:type w:val="nextPage"/>
      <w:pgSz w:w="12240" w:h="15840"/>
      <w:pgMar w:top="936" w:right="1080" w:bottom="936" w:left="108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jc w:val="center"/>
    </w:pPr>
    <w:r>
      <w:t xml:space="preserve">Software / Firmware Requirements &amp; Design Template  |  Page </w:t>
    </w:r>
    <w:r>
      <w:fldChar w:fldCharType="begin"/>
    </w:r>
    <w:r>
      <w:instrText xml:space="preserve">  </w:instrText>
    </w:r>
    <w:r>
      <w:fldChar w:fldCharType="separate"/>
    </w:r>
    <w:r>
      <w:fldChar w:fldCharType="end"/>
    </w: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spacing w:after="80"/>
    </w:pPr>
    <w:rPr>
      <w:rFonts w:ascii="Arial" w:hAnsi="Arial"/>
      <w:sz w:val="18"/>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fontTable" Target="fontTable.xml"/><Relationship Id="rId7" Type="http://schemas.openxmlformats.org/officeDocument/2006/relationships/customXml" Target="../customXml/item1.xml"/><Relationship Id="rId8" Type="http://schemas.microsoft.com/office/2007/relationships/stylesWithEffects" Target="stylesWithEffects.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6132</Words>
  <Paragraphs>1033</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Sujith</cp:lastModifiedBy>
  <cp:revision>6</cp:revision>
  <dcterms:created xsi:type="dcterms:W3CDTF">2013-12-23T23:15:00Z</dcterms:created>
  <dcterms:modified xsi:type="dcterms:W3CDTF">2026-10-22T03:32:05Z</dcterms:modified>
</cp:coreProperties>
</file>
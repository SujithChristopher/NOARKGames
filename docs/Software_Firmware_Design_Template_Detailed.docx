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/ FIRMWARE</w:t>
        <w:br/>
        <w:t>REQUIREMENTS AND DESIGN DOCUMENT</w:t>
      </w:r>
    </w:p>
    <w:p>
      <w:pPr>
        <w:jc w:val="center"/>
      </w:pPr>
      <w:r>
        <w:t>Reusable detailed template</w:t>
      </w:r>
    </w:p>
    <w:p>
      <w:r>
        <w:br/>
        <w:t>Project / Product: [Enter name]</w:t>
        <w:br/>
        <w:t>Document ID: [Enter ID]</w:t>
        <w:br/>
        <w:t>Version: [Enter version]</w:t>
        <w:br/>
        <w:t>Date: [Enter date]</w:t>
        <w:br/>
        <w:t>Status: [Draft / In Review / Approved]</w:t>
      </w:r>
    </w:p>
    <w:p>
      <w:r>
        <w:br/>
        <w:t>Purpose: Capture software or firmware requirements, design, interfaces, implementation, verification, risks, and handover. This template is generic; complete only applicable sections and mark unknowns as TBD.</w:t>
      </w:r>
    </w:p>
    <w:p>
      <w:r>
        <w:br w:type="page"/>
      </w:r>
    </w:p>
    <w:p>
      <w:pPr>
        <w:pStyle w:val="Title"/>
      </w:pPr>
      <w:r>
        <w:t>Table of Contents</w:t>
      </w:r>
    </w:p>
    <w:p>
      <w:r>
        <w:t>1. General Information</w:t>
      </w:r>
    </w:p>
    <w:p>
      <w:r>
        <w:t>1.1 Document Revision Table</w:t>
      </w:r>
    </w:p>
    <w:p>
      <w:r>
        <w:t>1.2 Acronyms and Abbreviations</w:t>
      </w:r>
    </w:p>
    <w:p>
      <w:r>
        <w:t>1.3 Review and Approval</w:t>
      </w:r>
    </w:p>
    <w:p>
      <w:r>
        <w:t>2. Introduction</w:t>
      </w:r>
    </w:p>
    <w:p>
      <w:r>
        <w:t>3. Objectives</w:t>
      </w:r>
    </w:p>
    <w:p>
      <w:r>
        <w:t>4. Scope</w:t>
      </w:r>
    </w:p>
    <w:p>
      <w:r>
        <w:t>5. Deliverables</w:t>
      </w:r>
    </w:p>
    <w:p>
      <w:r>
        <w:t>6. Requirements</w:t>
      </w:r>
    </w:p>
    <w:p>
      <w:r>
        <w:t>6.1 Functional Requirements</w:t>
      </w:r>
    </w:p>
    <w:p>
      <w:r>
        <w:t>6.2 Non-Functional Requirements</w:t>
      </w:r>
    </w:p>
    <w:p>
      <w:r>
        <w:t>6.3 Hardware and Platform Requirements</w:t>
      </w:r>
    </w:p>
    <w:p>
      <w:r>
        <w:t>6.4 Software and Development Environment</w:t>
      </w:r>
    </w:p>
    <w:p>
      <w:r>
        <w:t>7. Roles and Responsibilities (RACI)</w:t>
      </w:r>
    </w:p>
    <w:p>
      <w:r>
        <w:t>8. Standards and References</w:t>
      </w:r>
    </w:p>
    <w:p>
      <w:r>
        <w:t>9. Materials, Tools and Test Equipment</w:t>
      </w:r>
    </w:p>
    <w:p>
      <w:r>
        <w:t>10. System Architecture</w:t>
      </w:r>
    </w:p>
    <w:p>
      <w:r>
        <w:t>10.4 Transport and Connection</w:t>
      </w:r>
    </w:p>
    <w:p>
      <w:r>
        <w:t>10.5 Communication Protocol and Messages</w:t>
      </w:r>
    </w:p>
    <w:p>
      <w:r>
        <w:t>11. Hardware Interface Design (if applicable)</w:t>
      </w:r>
    </w:p>
    <w:p>
      <w:r>
        <w:t>12. Software / Firmware Design</w:t>
      </w:r>
    </w:p>
    <w:p>
      <w:r>
        <w:t>13. Modes of Operation</w:t>
      </w:r>
    </w:p>
    <w:p>
      <w:r>
        <w:t>14. User Interface / User Experience (if applicable)</w:t>
      </w:r>
    </w:p>
    <w:p>
      <w:r>
        <w:t>15. Key Algorithms and Calculations</w:t>
      </w:r>
    </w:p>
    <w:p>
      <w:r>
        <w:t>16. Resource Management</w:t>
      </w:r>
    </w:p>
    <w:p>
      <w:r>
        <w:t>17. Configuration and Customization</w:t>
      </w:r>
    </w:p>
    <w:p>
      <w:r>
        <w:t>18. Testing and Validation</w:t>
      </w:r>
    </w:p>
    <w:p>
      <w:r>
        <w:t>19. Other Considerations and Development Plan</w:t>
      </w:r>
    </w:p>
    <w:p>
      <w:r>
        <w:t>20. Safety and Security Considerations</w:t>
      </w:r>
    </w:p>
    <w:p>
      <w:r>
        <w:t>21. Acceptance and Quality Control Criteria</w:t>
      </w:r>
    </w:p>
    <w:p>
      <w:r>
        <w:t>22. Associated Risks and Control Measures</w:t>
      </w:r>
    </w:p>
    <w:p>
      <w:r>
        <w:t>23. Acronyms, BOM Codes and Appendices</w:t>
      </w:r>
    </w:p>
    <w:p>
      <w:r>
        <w:br w:type="page"/>
      </w:r>
    </w:p>
    <w:p>
      <w:pPr>
        <w:pStyle w:val="Heading1"/>
      </w:pPr>
      <w:r>
        <w:t>1. General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Project / Product Name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[Enter product or project name]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Software / Firmware Component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[Mobile app / desktop software / embedded firmware / cloud component / other]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Document Title and ID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[Enter title and document identifier]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Document Version / Status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[Version] / [Draft, In Review, Approved]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Date of Issue / Last Review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[Date] / [Date]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Prepared By / Reviewed By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 or role] / [Name or role]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Development Owner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[Internal team / external developer / vendor]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Target Release / Milestone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[Date, build, prototype, or release milestone]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Related Documents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[Requirements, hardware specification, risk file, protocol spec, test plan]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1.1 Document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Revision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[e.g., 0.1]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[YYYY-MM-DD]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Author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 / role]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Changes Made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[Summary of additions, corrections, or approved changes]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1.2 Acronyms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Acronym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[e.g., BLE]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Meaning / Definition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[Enter definition; add rows as needed]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1.3 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Prepared By / Date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role, date]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Technical Review / Date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role, date]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Quality / Safety Review (if applicable)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role, date or N/A]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Approved By / Date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role, date]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2. 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Background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[Describe the product, system, and current implementation]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Problem / Need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[What problem or need does this component address?]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Intended Users / Operators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[Who will use, install, configure, or maintain it?]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Document Purpose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[What this document defines and how it will be used]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3.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Primary Objective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[Measurable purpose of the software or firmware]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Secondary Objectives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[Additional goals such as performance, usability, diagnostics, or extensibility]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Success Measures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[Quantifiable indicators and target values]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4.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4.1 In Scope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[Features, modules, supported platforms, interfaces, testing and documentation included]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4.2 Out of Scope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[Features or responsibilities explicitly excluded]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Dependencies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[Hardware, app, API, cloud, vendor, libraries, test fixtures, or other teams]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Assumptions / Constraints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[Known assumptions, technical limits, schedules, budget, or operating constraints]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5.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Source Code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[Repository, branch/tag, languages, and handover requirements]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Executable / Firmware Build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[APK/IPA/binary/hex/elf/package, version and target hardware]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Technical Documentation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[Architecture, modules, APIs, protocol, configuration, build and deployment]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Test Deliverables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[Test plan, test cases, results, logs, defect list]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Release Documentation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[Release notes, known issues, version history]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Knowledge Transfer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[Training, walkthrough, recordings, handover date]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Ownership / Licensing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[IP ownership, third-party licence list, access and maintenance arrangements]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6.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Requirement ID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[Unique identifier, e.g., FR-001 / NFR-001]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Requirement Description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[One clear, testable requirement per entry]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Rationale / Source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[Reason, stakeholder, or source document]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[Must / Should / Could / Won't for this release]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Input / Trigger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[User action, command, timer, sensor, event, or received data]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Expected Behaviour / Output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[Observable action, result, data, or response]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Acceptance Criteria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[Measurable pass/fail conditions]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Verification Method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[Test / inspection / analysis / demonstration]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Owner / Status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[Owner; Open / In Progress / Verified / Deferred]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6.1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Function / Feature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[Describe each user-facing or device function]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Normal Behaviour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[Expected behaviour in normal operating conditions]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Boundary Conditions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[Minimum/maximum values, invalid inputs, timing limits]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Failure Behaviour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[Expected behaviour if the function fails or input is invalid]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Related Interface / Data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[Commands, signals, UI, data fields, or modules involved]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Acceptance Test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[Steps and expected result]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6.2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Performance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[Latency, throughput, sample rate, processing time, update interval]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Reliability / Availability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[Uptime, endurance, restart recovery, retry limits]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Security / Privacy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[Authentication, encryption, permissions, data access and retention]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Power Consumption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[Average/peak current, sleep current, battery-life target if applicable]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Memory / Storage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[RAM, flash, disk, database and buffer limits]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Compatibility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[OS versions, MCU, PCB revision, device models, APIs]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Maintainability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[Modularity, code style, diagnostics, version control, documentation]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Usability / Accessibility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[User experience and accessibility expectations where applicable]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6.3 Hardware and Platform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Target Hardware / Device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[MCU, processor, phone, tablet, PCB revision, sensors, actuators]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Electrical / Interface Limits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[Voltage, logic level, pin assignment, bus, current limits]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Operating Environment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[Temperature, humidity, vibration, expected use conditions]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Host / Mobile Device Requirements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[OS version, RAM, storage, permissions, screen requirements]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Hardware Dependencies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[Drivers, bootloader, peripherals, external modules, test fixtures]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6.4 Software and Development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Language / Framework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[C/C++, Java/Kotlin, Swift, Flutter, etc.]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IDE / Compiler / SDK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[Tool name and exact version]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Operating System / Runtime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[Target OS, RTOS, framework or runtime]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Libraries / Dependencies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version, purpose, licence]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Build Configuration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[Debug/release settings, compiler flags, environment]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Version Control / Branching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[Repository, branch strategy, tagging and review process]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Configuration Management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[Config files, parameters, secrets handling, defaults]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7. Roles and Responsibilities (RACI)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Activity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[Requirements / design / coding / review / testing / release / support]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Responsible (R)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[Person or team doing the work]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Accountable (A)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[Person approving the outcome]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Consulted (C)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[Person or team providing input]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Informed (I)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[Person or team receiving updates]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8. Standards and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Applicable Standards / Regulations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[List only those confirmed applicable to this product]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Product / Hardware Specifications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[Document title, ID, revision]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Interface / Protocol Documents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[Document title, ID, revision]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External Libraries / SDK Documentation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version, URL or reference]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Internal Procedures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[Coding, review, release, risk, quality, or cybersecurity procedures]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9. Materials, Tools and Test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Development Tools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[Programmer/debugger, IDE, build server, licenses]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Test Equipment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[Oscilloscope, logic analyser, power analyser, phone/tablet, fixtures]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Hardware Samples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[Board/device revision and quantity]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Test Software / Utilities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[Sniffer, scripts, simulators, diagnostic tools]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Access Required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[Repositories, APIs, test accounts; do not record passwords or secret keys here]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10.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10.1 Component Structure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[Insert block diagram and explain component responsibilities]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10.2 Main Workflow / Flowchart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[Insert main flowchart from startup through normal operation and shutdown]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10.2.1 Startup and Initialization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[Power-up, self-checks, loading configuration, initialization sequence]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10.2.2 Main Operational Flow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[Events, processing, decisions, outputs, logging]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10.2.3 State Machine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[List states, events, transitions, guards and actions]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10.3 Data Flow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[Source → acquisition → processing → storage → transmission/display]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10.4 Interfaces and Connections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[Physical and logical connections between modules]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10.5 Error and Recovery Flow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[Detection, reporting, retry, fallback and recovery sequence]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10.4 Transport and 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Connection Type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[BLE / Wi-Fi / UART / USB / SPI / I2C / Ethernet / API / other]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Peripheral / Central or Client / Server Roles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[Define each side of the connection]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Connection Parameters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[UUIDs, pins, baud rate, address, port, endpoint, MTU, interval]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Discovery / Pairing / Authentication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[How peers are discovered and authorized]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Timeout / Retry Policy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[Timeouts, retry counts, delays, backoff]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Disconnect / Reconnect Behaviour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[Expected state and recovery procedure]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Power / Throughput Requirements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[Target current, data rate, latency, duty cycle]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Current vs Target Implementation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[Document existing behaviour and planned changes separately]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10.5 Communication Protocol and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Protocol Overview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[Purpose, transport, encoding and protocol version]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Message / Packet Structure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[Fields, types, units, valid ranges, mandatory/optional fields]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Command Table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[Command ID, direction, parameters, expected action]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Response / ACK / NACK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[Response format, error codes, command confirmation]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Timing / Ordering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[Sequence, rate limits, ordering and timeout expectations]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Version Negotiation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[How software detects and handles device/protocol versions]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Example Messages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[Provide representative request, response, success and failure examples]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Logging / Traceability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[What is logged, timestamp format, storage and export method]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Compatibility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[Backward compatibility and behaviour for unknown fields/commands]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11. Hardware Interface Design (if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Hardware Overview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[Board/assembly identifier and revision]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Pin / Signal Mapping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[Signal, pin, direction, voltage, function, active state]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Peripheral Drivers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[Sensor, motor, ADC, DAC, display, memory, communication drivers]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Sampling / Control Timing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[Sampling rate, control-loop rate, interrupt behaviour]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Electrical Limits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[Input range, current, voltage, protection and isolation needs]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Startup / Shutdown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[Safe initialization, output defaults, power-down sequence]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Hardware Fault Detection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[Open/short circuit, sensor fault, overcurrent, temperature, watchdog]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12. Software / Firmware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12.1 File / Folder Structure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[Insert repository tree and explain key files]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 Core Modules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[Module name, responsibility, inputs, outputs, dependencies]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12.2.1 Communication Module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[Connection setup, receive/transmit, buffers, retry and error handling]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12.2.2 Data Processing Module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[Parsing, validation, calculations, filtering, units]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12.2.3 Control / Application Logic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[State management, command handling, control behaviour]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12.2.4 Storage / Logging Module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[Persistence, logs, retention and recovery]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12.2.5 UI / API Module (if applicable)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[Screens, services, API endpoints, validation]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12.2.6 Diagnostics / Update Module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[Diagnostics, version reporting, firmware/software update path]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Module Interfaces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[Function/API signatures or interface contracts]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Concurrency / Scheduling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[Tasks, threads, interrupts, priorities, locking and shared resources]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Memory / Resource Management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[Allocation, buffers, stack, heap, leaks and limits]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13. Modes of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Mode Name / ID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[Unique mode name or identifier]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[Why and when this mode is used]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Entry Conditions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[Command, UI action, sensor state or system event]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Configuration Parameters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[Settings, limits, defaults and validation]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Behaviour / Sequence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[Actions performed in order]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Inputs / Outputs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[Data, signals, commands, actuators and user feedback]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Metrics / Data Recorded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[Counters, duration, status, events]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Transitions / Exit Conditions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[Normal stop, user stop, timeout, fault, next state]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Fault / Safe Behaviour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[What happens on failure, emergency stop or lost connection]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14. User Interface / User Experience (if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14.1 Screen / View Structure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[Screen map, navigation and entry points]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14.2 Common Components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[Header, status, connection indicator, alerts, shared controls]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14.3 Screen-Specific Details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[For each screen: purpose, components, actions and logic]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14.3.1 Main / Monitoring Screen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[Live metrics, start/pause/stop, progress and status]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14.3.2 Configuration Screen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[Parameters, validation, save/reset behaviour]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14.3.3 History / Reports Screen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[Records, filters, sorting, export and empty states]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14.3.4 Device / System Information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[Version, identifier, status, refresh and diagnostics]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14.4 Navigation and Transitions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[Allowed transitions, back navigation, interrupted workflows]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14.5 Errors and Notifications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[Message text/meaning, recovery action, severity]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15. Key Algorithms and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Algorithm Name / ID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[Unique identifier]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[What output or decision is produced]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Inputs / Units / Ranges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[All inputs and expected units]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Formula / Processing Steps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[Formula, pseudocode or referenced design]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Constants / Calibration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[Defaults, calibration procedure, configurable values]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Output / Limits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[Output units, rounding, saturation, valid range]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Timing / Performance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[Execution time, update rate, processing constraints]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Verification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[Reference dataset, expected results and tolerance]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16. Resource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16.1 Data Storage Rules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[What is saved, where, when, schema and retention]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16.2 Synchronization / Transfer Rules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[Trigger, consent, retry, conflict resolution, offline behaviour]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16.3 Resource Limits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[Maximum records, buffers, connections, session duration, file sizes]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16.4 Power Management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[Sleep states, wake sources, duty cycles, battery reporting]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16.5 Data Integrity and Recovery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[Atomic writes, checksums, recovery after reset or power loss]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17. Configuration and Customization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Configuration File / Interface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[File name, format, location, version]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Configurable Parameters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[Name, type, default, permitted range, effect]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Validation / Defaults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[Missing, invalid, or out-of-range parameter behaviour]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Configuration Update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[How changes are applied and whether restart is needed]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Example Configuration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[Insert a sanitized example without credentials or secret keys]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Version Migration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[Handling configuration created by older releases]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18. Testing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18.1 Unit Testing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[Modules covered, test framework, expected results and evidence]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18.2 Integration Testing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[Module-to-module, app-to-device, hardware interfaces and protocol]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18.3 System / Functional Testing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[End-to-end scenarios and acceptance criteria]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18.4 Performance / Endurance Testing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[Latency, throughput, long-duration operation, memory and power]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18.5 Fault / Recovery Testing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[Disconnect, malformed data, reboot, sensor failure, low battery]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18.6 User / UI Testing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[Navigation, inputs, accessibility, usability and errors]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Test Environment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[Hardware revision, software build, test data, environmental conditions]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Defect Management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[Severity, owner, reproduction steps, resolution and retest evidence]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Release Acceptance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[Required test pass rate, unresolved defect limits and approver]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19. Other Considerations and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Implementation Phases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[Phase, scope, dependencies, exit criteria]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Priorities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[Must-have first, followed by enhancements]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Migration / Backward Compatibility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[Existing users/devices/configurations and transition plan]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Known Limitations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[Current limitations and accepted workarounds]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Maintenance Plan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[Bug fixes, updates, support owner and release cadence]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20. Safety and Security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Potential Safety Hazards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[Failure modes that could cause harm or unsafe operation]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Safe State / Emergency Behaviour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[Outputs, actuator state, shutdown, alert and recovery]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Cybersecurity Threats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[Unauthorized access, spoofing, replay, data exposure, update risks]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Risk Controls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[Prevention, detection, mitigation and verification]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Privacy / Sensitive Data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[Data minimization, access, encryption, retention and deletion]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Applicable Compliance Evidence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[Risk analysis, verification records, standards assessment where applicable]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21. Acceptance and Quality Control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Control Point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[Requirement review, code review, build, testing, release]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Verification Method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[Checklist, automated test, inspection, demonstration]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Acceptance Criteria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[Objective condition that must be met]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Evidence / Record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[Report, log, review record, test result, release tag]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Responsible / Approver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[Role or name]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Status / Date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[Status and completion date]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22. Associated Risks and Control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Risk ID / Description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[Describe risk and cause]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Potential Effect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[Impact on safety, performance, data, schedule or usability]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Likelihood / Severity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[Use the project's approved risk scale]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Risk Level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[Determine using the approved risk method]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Control / Mitigation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[Preventive or detective control]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Verification of Control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[Test, inspection or analysis proving effectiveness]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Owner / Residual Risk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[Owner and remaining risk after control]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p>
      <w:r>
        <w:br w:type="page"/>
      </w:r>
    </w:p>
    <w:p>
      <w:pPr>
        <w:pStyle w:val="Heading1"/>
      </w:pPr>
      <w:r>
        <w:t>23. Acronyms, BOM Codes and Appendices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Acronym / Code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[Term or code]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[Meaning, component, file, or reference]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Appendix A: Diagrams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[Attach architecture, flowchart, state machine, sequence diagrams]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Appendix B: Message Examples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[Attach request/response packets and protocol tables]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Appendix C: Test Matrix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[Requirement ID ↔ test case ↔ result]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7"/>
              </w:rPr>
              <w:t>Appendix D: Release / Version History</w:t>
            </w:r>
          </w:p>
        </w:tc>
        <w:tc>
          <w:tcPr>
            <w:tcW w:type="dxa" w:w="69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7"/>
              </w:rPr>
              <w:t>[Build, date, changes, known issues, approver]</w:t>
            </w:r>
          </w:p>
        </w:tc>
      </w:tr>
    </w:tbl>
    <w:p>
      <w:r>
        <w:t>Additional details / notes:</w:t>
        <w:br/>
        <w:t>[Enter details, attach diagrams, or add requirement-specific tables as needed.]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Software / Firmware Requirements &amp; Design Template  |  Page </w:t>
    </w:r>
    <w:r>
      <w:fldChar w:fldCharType="begin"/>
    </w:r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